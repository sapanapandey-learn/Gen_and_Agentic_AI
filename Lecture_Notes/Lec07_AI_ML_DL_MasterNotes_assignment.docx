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CBA010F" w14:textId="77777777">
        <w:tc>
          <w:tcPr>
            <w:tcW w:w="9792" w:type="dxa"/>
            <w:shd w:val="clear" w:color="auto" w:fill="1B4F72"/>
          </w:tcPr>
          <w:p w14:paraId="4A092AC1" w14:textId="0EFB8A28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30"/>
              </w:rPr>
              <w:t xml:space="preserve">LECTURE 05 — COMPLETE MASTER NOTES  </w:t>
            </w:r>
            <w:r>
              <w:rPr>
                <w:rFonts w:ascii="Calibri" w:hAnsi="Calibri"/>
                <w:b/>
                <w:color w:val="FFFFFF"/>
                <w:sz w:val="30"/>
              </w:rPr>
              <w:br/>
              <w:t>AI History · Machine Learning · Deep Learning · Backpropagation</w:t>
            </w:r>
            <w:r>
              <w:rPr>
                <w:rFonts w:ascii="Calibri" w:hAnsi="Calibri"/>
                <w:b/>
                <w:color w:val="FFFFFF"/>
                <w:sz w:val="30"/>
              </w:rPr>
              <w:br/>
              <w:t>Python Libraries · Full Assignment Guide · Real-World Deployment</w:t>
            </w:r>
            <w:r>
              <w:rPr>
                <w:rFonts w:ascii="Calibri" w:hAnsi="Calibri"/>
                <w:b/>
                <w:color w:val="FFFFFF"/>
                <w:sz w:val="30"/>
              </w:rPr>
              <w:br/>
              <w:t>IIT Kharagpur | Gen AI &amp; Agentic AI Course</w:t>
            </w:r>
          </w:p>
        </w:tc>
      </w:tr>
    </w:tbl>
    <w:p w14:paraId="66C77935" w14:textId="77777777" w:rsidR="000E23A6" w:rsidRDefault="000E23A6"/>
    <w:p w14:paraId="2332D2A6" w14:textId="77777777" w:rsidR="005F0EBE" w:rsidRDefault="00000000" w:rsidP="005F0EBE">
      <w:pPr>
        <w:spacing w:after="60"/>
      </w:pPr>
      <w:r>
        <w:rPr>
          <w:rFonts w:ascii="Calibri" w:hAnsi="Calibri"/>
          <w:color w:val="1A1A1A"/>
        </w:rPr>
        <w:t xml:space="preserve">HOW TO USE THIS DOCUMENT: Part 1 = all lecture content in order. Part 2 = full assignment walkthrough with production context. </w:t>
      </w:r>
    </w:p>
    <w:p w14:paraId="241A92F5" w14:textId="7323103C" w:rsidR="000E23A6" w:rsidRDefault="00000000" w:rsidP="005F0EBE">
      <w:pPr>
        <w:spacing w:after="60"/>
      </w:pPr>
      <w:r>
        <w:rPr>
          <w:rFonts w:ascii="Calibri" w:hAnsi="Calibri"/>
          <w:b/>
          <w:color w:val="FFFFFF"/>
          <w:sz w:val="28"/>
        </w:rPr>
        <w:t xml:space="preserve">  PART 1: LECTURE </w:t>
      </w:r>
      <w:proofErr w:type="gramStart"/>
      <w:r>
        <w:rPr>
          <w:rFonts w:ascii="Calibri" w:hAnsi="Calibri"/>
          <w:b/>
          <w:color w:val="FFFFFF"/>
          <w:sz w:val="28"/>
        </w:rPr>
        <w:t>CONTENT  ▬</w:t>
      </w:r>
      <w:proofErr w:type="gramEnd"/>
      <w:r>
        <w:rPr>
          <w:rFonts w:ascii="Calibri" w:hAnsi="Calibri"/>
          <w:b/>
          <w:color w:val="FFFFFF"/>
          <w:sz w:val="28"/>
        </w:rPr>
        <w:t>▬▬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6C300DD" w14:textId="77777777">
        <w:tc>
          <w:tcPr>
            <w:tcW w:w="9792" w:type="dxa"/>
            <w:shd w:val="clear" w:color="auto" w:fill="1B4F72"/>
          </w:tcPr>
          <w:p w14:paraId="2A847681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▬▬▬   PART 1: LECTURE CONTENT   ▬▬▬</w:t>
            </w:r>
          </w:p>
        </w:tc>
      </w:tr>
    </w:tbl>
    <w:p w14:paraId="7204FB7E" w14:textId="77777777" w:rsidR="000E23A6" w:rsidRDefault="000E23A6"/>
    <w:p w14:paraId="44310F7A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1. A Brief History of Artificial Intelligence</w:t>
      </w:r>
    </w:p>
    <w:p w14:paraId="292B9B28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AI was not built in a day. It took 70 years of cycles — excitement, funding, collapse, and revival — to reach where we are today. Knowing this history helps you understand WHY modern deep learning works when everything before it failed.</w:t>
      </w:r>
    </w:p>
    <w:p w14:paraId="08EC0D39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09955732" wp14:editId="413ECBF7">
            <wp:extent cx="5486400" cy="208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0651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1: AI Timeline — Dartmouth (1956) to ChatGPT (2022)</w:t>
      </w:r>
    </w:p>
    <w:p w14:paraId="15333DA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47F11A9E" w14:textId="77777777">
        <w:tc>
          <w:tcPr>
            <w:tcW w:w="3264" w:type="dxa"/>
            <w:shd w:val="clear" w:color="auto" w:fill="1B4F72"/>
          </w:tcPr>
          <w:p w14:paraId="69CFE1B0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w="3264" w:type="dxa"/>
            <w:shd w:val="clear" w:color="auto" w:fill="1B4F72"/>
          </w:tcPr>
          <w:p w14:paraId="6712107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w="3264" w:type="dxa"/>
            <w:shd w:val="clear" w:color="auto" w:fill="1B4F72"/>
          </w:tcPr>
          <w:p w14:paraId="3B0EF59B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 For You</w:t>
            </w:r>
          </w:p>
        </w:tc>
      </w:tr>
      <w:tr w:rsidR="000E23A6" w14:paraId="074646A9" w14:textId="77777777">
        <w:tc>
          <w:tcPr>
            <w:tcW w:w="3264" w:type="dxa"/>
            <w:shd w:val="clear" w:color="auto" w:fill="EBF5FB"/>
          </w:tcPr>
          <w:p w14:paraId="0796FB0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1956</w:t>
            </w:r>
          </w:p>
        </w:tc>
        <w:tc>
          <w:tcPr>
            <w:tcW w:w="3264" w:type="dxa"/>
            <w:shd w:val="clear" w:color="auto" w:fill="EBF5FB"/>
          </w:tcPr>
          <w:p w14:paraId="462967B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Dartmouth Conference</w:t>
            </w:r>
          </w:p>
        </w:tc>
        <w:tc>
          <w:tcPr>
            <w:tcW w:w="3264" w:type="dxa"/>
            <w:shd w:val="clear" w:color="auto" w:fill="EBF5FB"/>
          </w:tcPr>
          <w:p w14:paraId="3D7D342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Birth of AI. John McCarthy coined the term. The founding belief: every aspect of intelligence can be described precisely enough to be simulated by a machine.</w:t>
            </w:r>
          </w:p>
        </w:tc>
      </w:tr>
      <w:tr w:rsidR="000E23A6" w14:paraId="7D34A8A3" w14:textId="77777777">
        <w:tc>
          <w:tcPr>
            <w:tcW w:w="3264" w:type="dxa"/>
            <w:shd w:val="clear" w:color="auto" w:fill="FFFFFF"/>
          </w:tcPr>
          <w:p w14:paraId="2E11855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1966</w:t>
            </w:r>
          </w:p>
        </w:tc>
        <w:tc>
          <w:tcPr>
            <w:tcW w:w="3264" w:type="dxa"/>
            <w:shd w:val="clear" w:color="auto" w:fill="FFFFFF"/>
          </w:tcPr>
          <w:p w14:paraId="7135C43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ELIZA — First Chatbot</w:t>
            </w:r>
          </w:p>
        </w:tc>
        <w:tc>
          <w:tcPr>
            <w:tcW w:w="3264" w:type="dxa"/>
            <w:shd w:val="clear" w:color="auto" w:fill="FFFFFF"/>
          </w:tcPr>
          <w:p w14:paraId="36B5F2E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Showed computers could hold basic conversations using pattern-matching rules. No real understanding — just if-then responses. The first "AI winter" followed when people realised its limitations.</w:t>
            </w:r>
          </w:p>
        </w:tc>
      </w:tr>
      <w:tr w:rsidR="000E23A6" w14:paraId="33090727" w14:textId="77777777">
        <w:tc>
          <w:tcPr>
            <w:tcW w:w="3264" w:type="dxa"/>
            <w:shd w:val="clear" w:color="auto" w:fill="EBF5FB"/>
          </w:tcPr>
          <w:p w14:paraId="683666C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1970s</w:t>
            </w:r>
          </w:p>
        </w:tc>
        <w:tc>
          <w:tcPr>
            <w:tcW w:w="3264" w:type="dxa"/>
            <w:shd w:val="clear" w:color="auto" w:fill="EBF5FB"/>
          </w:tcPr>
          <w:p w14:paraId="0A12D4C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First AI Winter</w:t>
            </w:r>
          </w:p>
        </w:tc>
        <w:tc>
          <w:tcPr>
            <w:tcW w:w="3264" w:type="dxa"/>
            <w:shd w:val="clear" w:color="auto" w:fill="EBF5FB"/>
          </w:tcPr>
          <w:p w14:paraId="0F79143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 xml:space="preserve">Funding collapsed. GOFAI (rule-based AI) could not scale. Governments </w:t>
            </w:r>
            <w:r>
              <w:rPr>
                <w:rFonts w:ascii="Calibri" w:hAnsi="Calibri"/>
                <w:color w:val="1A1A1A"/>
                <w:sz w:val="20"/>
              </w:rPr>
              <w:lastRenderedPageBreak/>
              <w:t>pulled funding. AI was considered overhyped.</w:t>
            </w:r>
          </w:p>
        </w:tc>
      </w:tr>
      <w:tr w:rsidR="000E23A6" w14:paraId="6035FC0C" w14:textId="77777777">
        <w:tc>
          <w:tcPr>
            <w:tcW w:w="3264" w:type="dxa"/>
            <w:shd w:val="clear" w:color="auto" w:fill="FFFFFF"/>
          </w:tcPr>
          <w:p w14:paraId="7C642B1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lastRenderedPageBreak/>
              <w:t>1980s</w:t>
            </w:r>
          </w:p>
        </w:tc>
        <w:tc>
          <w:tcPr>
            <w:tcW w:w="3264" w:type="dxa"/>
            <w:shd w:val="clear" w:color="auto" w:fill="FFFFFF"/>
          </w:tcPr>
          <w:p w14:paraId="29D6464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Expert Systems Boom</w:t>
            </w:r>
          </w:p>
        </w:tc>
        <w:tc>
          <w:tcPr>
            <w:tcW w:w="3264" w:type="dxa"/>
            <w:shd w:val="clear" w:color="auto" w:fill="FFFFFF"/>
          </w:tcPr>
          <w:p w14:paraId="1C5411A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Rule-based AI was commercialised. Companies spent billions. Worked on narrow problems but completely brittle — could not handle real-world complexity.</w:t>
            </w:r>
          </w:p>
        </w:tc>
      </w:tr>
      <w:tr w:rsidR="000E23A6" w14:paraId="04C09EDC" w14:textId="77777777">
        <w:tc>
          <w:tcPr>
            <w:tcW w:w="3264" w:type="dxa"/>
            <w:shd w:val="clear" w:color="auto" w:fill="EBF5FB"/>
          </w:tcPr>
          <w:p w14:paraId="1213440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1987–2000</w:t>
            </w:r>
          </w:p>
        </w:tc>
        <w:tc>
          <w:tcPr>
            <w:tcW w:w="3264" w:type="dxa"/>
            <w:shd w:val="clear" w:color="auto" w:fill="EBF5FB"/>
          </w:tcPr>
          <w:p w14:paraId="0825C16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Second AI Winter</w:t>
            </w:r>
          </w:p>
        </w:tc>
        <w:tc>
          <w:tcPr>
            <w:tcW w:w="3264" w:type="dxa"/>
            <w:shd w:val="clear" w:color="auto" w:fill="EBF5FB"/>
          </w:tcPr>
          <w:p w14:paraId="2B7A0FE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Expert systems failed to generalise. Massive funding cuts. AI labs shut down. The field was largely abandoned.</w:t>
            </w:r>
          </w:p>
        </w:tc>
      </w:tr>
      <w:tr w:rsidR="000E23A6" w14:paraId="4F13CC4A" w14:textId="77777777">
        <w:tc>
          <w:tcPr>
            <w:tcW w:w="3264" w:type="dxa"/>
            <w:shd w:val="clear" w:color="auto" w:fill="FFFFFF"/>
          </w:tcPr>
          <w:p w14:paraId="6C9B092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1997</w:t>
            </w:r>
          </w:p>
        </w:tc>
        <w:tc>
          <w:tcPr>
            <w:tcW w:w="3264" w:type="dxa"/>
            <w:shd w:val="clear" w:color="auto" w:fill="FFFFFF"/>
          </w:tcPr>
          <w:p w14:paraId="12BB15F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Kasparov vs Deep Blue</w:t>
            </w:r>
          </w:p>
        </w:tc>
        <w:tc>
          <w:tcPr>
            <w:tcW w:w="3264" w:type="dxa"/>
            <w:shd w:val="clear" w:color="auto" w:fill="FFFFFF"/>
          </w:tcPr>
          <w:p w14:paraId="2E4603F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IBM's computer beat the world chess champion. AI could now beat humans at specific games — but by brute-force search, not intelligence.</w:t>
            </w:r>
          </w:p>
        </w:tc>
      </w:tr>
      <w:tr w:rsidR="000E23A6" w14:paraId="654AC73B" w14:textId="77777777">
        <w:tc>
          <w:tcPr>
            <w:tcW w:w="3264" w:type="dxa"/>
            <w:shd w:val="clear" w:color="auto" w:fill="EBF5FB"/>
          </w:tcPr>
          <w:p w14:paraId="4591026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2006</w:t>
            </w:r>
          </w:p>
        </w:tc>
        <w:tc>
          <w:tcPr>
            <w:tcW w:w="3264" w:type="dxa"/>
            <w:shd w:val="clear" w:color="auto" w:fill="EBF5FB"/>
          </w:tcPr>
          <w:p w14:paraId="671538B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Hinton Revives DL</w:t>
            </w:r>
          </w:p>
        </w:tc>
        <w:tc>
          <w:tcPr>
            <w:tcW w:w="3264" w:type="dxa"/>
            <w:shd w:val="clear" w:color="auto" w:fill="EBF5FB"/>
          </w:tcPr>
          <w:p w14:paraId="342E0A3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Geoffrey Hinton published work showing deep neural networks could be trained effectively. The modern deep learning era began.</w:t>
            </w:r>
          </w:p>
        </w:tc>
      </w:tr>
      <w:tr w:rsidR="000E23A6" w14:paraId="58D023A8" w14:textId="77777777">
        <w:tc>
          <w:tcPr>
            <w:tcW w:w="3264" w:type="dxa"/>
            <w:shd w:val="clear" w:color="auto" w:fill="FFFFFF"/>
          </w:tcPr>
          <w:p w14:paraId="00CA07D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2012</w:t>
            </w:r>
          </w:p>
        </w:tc>
        <w:tc>
          <w:tcPr>
            <w:tcW w:w="3264" w:type="dxa"/>
            <w:shd w:val="clear" w:color="auto" w:fill="FFFFFF"/>
          </w:tcPr>
          <w:p w14:paraId="619A872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AlexNet Wins ImageNet</w:t>
            </w:r>
          </w:p>
        </w:tc>
        <w:tc>
          <w:tcPr>
            <w:tcW w:w="3264" w:type="dxa"/>
            <w:shd w:val="clear" w:color="auto" w:fill="FFFFFF"/>
          </w:tcPr>
          <w:p w14:paraId="0041010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Deep learning crushed previous methods at image recognition. GPU + big data + deep nets = revolution. Error rate dropped from 26% to 15% overnight.</w:t>
            </w:r>
          </w:p>
        </w:tc>
      </w:tr>
      <w:tr w:rsidR="000E23A6" w14:paraId="6AB9A1C4" w14:textId="77777777">
        <w:tc>
          <w:tcPr>
            <w:tcW w:w="3264" w:type="dxa"/>
            <w:shd w:val="clear" w:color="auto" w:fill="EBF5FB"/>
          </w:tcPr>
          <w:p w14:paraId="43F4C8E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2016</w:t>
            </w:r>
          </w:p>
        </w:tc>
        <w:tc>
          <w:tcPr>
            <w:tcW w:w="3264" w:type="dxa"/>
            <w:shd w:val="clear" w:color="auto" w:fill="EBF5FB"/>
          </w:tcPr>
          <w:p w14:paraId="20CB811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AlphaGo Beats Lee Sedol</w:t>
            </w:r>
          </w:p>
        </w:tc>
        <w:tc>
          <w:tcPr>
            <w:tcW w:w="3264" w:type="dxa"/>
            <w:shd w:val="clear" w:color="auto" w:fill="EBF5FB"/>
          </w:tcPr>
          <w:p w14:paraId="3A22F91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AI beat the world Go champion. Go was considered impossible for machines — too many possible moves. AlphaGo used deep RL, not just rules.</w:t>
            </w:r>
          </w:p>
        </w:tc>
      </w:tr>
      <w:tr w:rsidR="000E23A6" w14:paraId="03AEDAED" w14:textId="77777777">
        <w:tc>
          <w:tcPr>
            <w:tcW w:w="3264" w:type="dxa"/>
            <w:shd w:val="clear" w:color="auto" w:fill="FFFFFF"/>
          </w:tcPr>
          <w:p w14:paraId="6E7FDCE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2022</w:t>
            </w:r>
          </w:p>
        </w:tc>
        <w:tc>
          <w:tcPr>
            <w:tcW w:w="3264" w:type="dxa"/>
            <w:shd w:val="clear" w:color="auto" w:fill="FFFFFF"/>
          </w:tcPr>
          <w:p w14:paraId="3A4B728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ChatGPT Launches</w:t>
            </w:r>
          </w:p>
        </w:tc>
        <w:tc>
          <w:tcPr>
            <w:tcW w:w="3264" w:type="dxa"/>
            <w:shd w:val="clear" w:color="auto" w:fill="FFFFFF"/>
          </w:tcPr>
          <w:p w14:paraId="7B7647D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Large Language Models reached the public. AI became mainstream overnight. 100 million users in 2 months — fastest product adoption in history.</w:t>
            </w:r>
          </w:p>
        </w:tc>
      </w:tr>
    </w:tbl>
    <w:p w14:paraId="66116513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B58BF2C" w14:textId="77777777">
        <w:tc>
          <w:tcPr>
            <w:tcW w:w="9792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445F85D5" w14:textId="77777777" w:rsidR="000E23A6" w:rsidRDefault="00000000">
            <w:r>
              <w:rPr>
                <w:rFonts w:ascii="Calibri" w:hAnsi="Calibri"/>
                <w:b/>
                <w:color w:val="F39C12"/>
              </w:rPr>
              <w:t>🔍  ANALOGY — AI Boom-and-Winter Cycles</w:t>
            </w:r>
          </w:p>
          <w:p w14:paraId="1F9E26DB" w14:textId="77777777" w:rsidR="000E23A6" w:rsidRDefault="00000000">
            <w:r>
              <w:rPr>
                <w:rFonts w:ascii="Calibri" w:hAnsi="Calibri"/>
                <w:color w:val="1A1A1A"/>
              </w:rPr>
              <w:t>Think of AI like ocean waves on a beach.</w:t>
            </w:r>
          </w:p>
          <w:p w14:paraId="1145574F" w14:textId="77777777" w:rsidR="000E23A6" w:rsidRDefault="00000000">
            <w:r>
              <w:rPr>
                <w:rFonts w:ascii="Calibri" w:hAnsi="Calibri"/>
                <w:color w:val="1A1A1A"/>
              </w:rPr>
              <w:t>Each wave (boom) builds higher than the previous one.</w:t>
            </w:r>
          </w:p>
          <w:p w14:paraId="2C332A92" w14:textId="77777777" w:rsidR="000E23A6" w:rsidRDefault="00000000">
            <w:r>
              <w:rPr>
                <w:rFonts w:ascii="Calibri" w:hAnsi="Calibri"/>
                <w:color w:val="1A1A1A"/>
              </w:rPr>
              <w:t>But between waves, the water pulls back (winter) — less funding, less enthusiasm.</w:t>
            </w:r>
          </w:p>
          <w:p w14:paraId="41F4F7B5" w14:textId="77777777" w:rsidR="000E23A6" w:rsidRDefault="000E23A6"/>
          <w:p w14:paraId="6DCFBE55" w14:textId="77777777" w:rsidR="000E23A6" w:rsidRDefault="00000000">
            <w:r>
              <w:rPr>
                <w:rFonts w:ascii="Calibri" w:hAnsi="Calibri"/>
                <w:color w:val="1A1A1A"/>
              </w:rPr>
              <w:t>We are currently on the BIGGEST wave ever because three things finally aligned:</w:t>
            </w:r>
          </w:p>
          <w:p w14:paraId="55C5AC1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1. MASSIVE DATA — the internet created Zettabytes of training data</w:t>
            </w:r>
          </w:p>
          <w:p w14:paraId="1B67560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2. COMPUTING POWER — GPUs made matrix multiplication 1000x faster</w:t>
            </w:r>
          </w:p>
          <w:p w14:paraId="665B3CE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3. BETTER ALGORITHMS — backprop + deep learning finally worked at scale</w:t>
            </w:r>
          </w:p>
          <w:p w14:paraId="553D44C3" w14:textId="77777777" w:rsidR="000E23A6" w:rsidRDefault="000E23A6"/>
          <w:p w14:paraId="2A83BF90" w14:textId="77777777" w:rsidR="000E23A6" w:rsidRDefault="00000000">
            <w:r>
              <w:rPr>
                <w:rFonts w:ascii="Calibri" w:hAnsi="Calibri"/>
                <w:color w:val="1A1A1A"/>
              </w:rPr>
              <w:t>Without all three together, deep learning would not work. That is why it only took off now.</w:t>
            </w:r>
          </w:p>
        </w:tc>
      </w:tr>
    </w:tbl>
    <w:p w14:paraId="36AAB5E1" w14:textId="77777777" w:rsidR="000E23A6" w:rsidRDefault="000E23A6"/>
    <w:p w14:paraId="4E1049BC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2. What Is Artificial Intelligence? The 4-Quadrant Framework</w:t>
      </w:r>
    </w:p>
    <w:p w14:paraId="61E998B2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lastRenderedPageBreak/>
        <w:t>Professor Ganguly introduced a framework (from the textbook "Artificial Intelligence: A Modern Approach" by Russell &amp; Norvig). AI can be defined by two dimensions: WHAT it does (Think vs Act) and HOW it measures success (Human-like vs Rational).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29D6C679" w14:textId="77777777">
        <w:tc>
          <w:tcPr>
            <w:tcW w:w="2448" w:type="dxa"/>
            <w:shd w:val="clear" w:color="auto" w:fill="1B4F72"/>
          </w:tcPr>
          <w:p w14:paraId="5993D7F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Quadrant</w:t>
            </w:r>
          </w:p>
        </w:tc>
        <w:tc>
          <w:tcPr>
            <w:tcW w:w="2448" w:type="dxa"/>
            <w:shd w:val="clear" w:color="auto" w:fill="1B4F72"/>
          </w:tcPr>
          <w:p w14:paraId="17D18091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Core Idea</w:t>
            </w:r>
          </w:p>
        </w:tc>
        <w:tc>
          <w:tcPr>
            <w:tcW w:w="2448" w:type="dxa"/>
            <w:shd w:val="clear" w:color="auto" w:fill="1B4F72"/>
          </w:tcPr>
          <w:p w14:paraId="5B3DFFFC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Who Defined It</w:t>
            </w:r>
          </w:p>
        </w:tc>
        <w:tc>
          <w:tcPr>
            <w:tcW w:w="2448" w:type="dxa"/>
            <w:shd w:val="clear" w:color="auto" w:fill="1B4F72"/>
          </w:tcPr>
          <w:p w14:paraId="7492410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 w:rsidR="000E23A6" w14:paraId="14365AAD" w14:textId="77777777">
        <w:tc>
          <w:tcPr>
            <w:tcW w:w="2448" w:type="dxa"/>
            <w:shd w:val="clear" w:color="auto" w:fill="EBF5FB"/>
          </w:tcPr>
          <w:p w14:paraId="2F88EAB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Think Humanly</w:t>
            </w:r>
          </w:p>
        </w:tc>
        <w:tc>
          <w:tcPr>
            <w:tcW w:w="2448" w:type="dxa"/>
            <w:shd w:val="clear" w:color="auto" w:fill="EBF5FB"/>
          </w:tcPr>
          <w:p w14:paraId="32A0873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Automate activities associated with human thinking — decision making, problem solving, learning</w:t>
            </w:r>
          </w:p>
        </w:tc>
        <w:tc>
          <w:tcPr>
            <w:tcW w:w="2448" w:type="dxa"/>
            <w:shd w:val="clear" w:color="auto" w:fill="EBF5FB"/>
          </w:tcPr>
          <w:p w14:paraId="5370B0B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Bellman (1978)</w:t>
            </w:r>
          </w:p>
        </w:tc>
        <w:tc>
          <w:tcPr>
            <w:tcW w:w="2448" w:type="dxa"/>
            <w:shd w:val="clear" w:color="auto" w:fill="EBF5FB"/>
          </w:tcPr>
          <w:p w14:paraId="2538EF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Early cognitive science models</w:t>
            </w:r>
          </w:p>
        </w:tc>
      </w:tr>
      <w:tr w:rsidR="000E23A6" w14:paraId="2DDB32FE" w14:textId="77777777">
        <w:tc>
          <w:tcPr>
            <w:tcW w:w="2448" w:type="dxa"/>
            <w:shd w:val="clear" w:color="auto" w:fill="FFFFFF"/>
          </w:tcPr>
          <w:p w14:paraId="044159B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Think Rationally</w:t>
            </w:r>
          </w:p>
        </w:tc>
        <w:tc>
          <w:tcPr>
            <w:tcW w:w="2448" w:type="dxa"/>
            <w:shd w:val="clear" w:color="auto" w:fill="FFFFFF"/>
          </w:tcPr>
          <w:p w14:paraId="5A1C9F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Use formal logic and mathematical rules to reason</w:t>
            </w:r>
          </w:p>
        </w:tc>
        <w:tc>
          <w:tcPr>
            <w:tcW w:w="2448" w:type="dxa"/>
            <w:shd w:val="clear" w:color="auto" w:fill="FFFFFF"/>
          </w:tcPr>
          <w:p w14:paraId="170D6A3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Charniak &amp; McDermott (1985)</w:t>
            </w:r>
          </w:p>
        </w:tc>
        <w:tc>
          <w:tcPr>
            <w:tcW w:w="2448" w:type="dxa"/>
            <w:shd w:val="clear" w:color="auto" w:fill="FFFFFF"/>
          </w:tcPr>
          <w:p w14:paraId="78B0B34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Predicate logic theorem provers</w:t>
            </w:r>
          </w:p>
        </w:tc>
      </w:tr>
      <w:tr w:rsidR="000E23A6" w14:paraId="38F79102" w14:textId="77777777">
        <w:tc>
          <w:tcPr>
            <w:tcW w:w="2448" w:type="dxa"/>
            <w:shd w:val="clear" w:color="auto" w:fill="EBF5FB"/>
          </w:tcPr>
          <w:p w14:paraId="4D3FFFB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 Humanly</w:t>
            </w:r>
          </w:p>
        </w:tc>
        <w:tc>
          <w:tcPr>
            <w:tcW w:w="2448" w:type="dxa"/>
            <w:shd w:val="clear" w:color="auto" w:fill="EBF5FB"/>
          </w:tcPr>
          <w:p w14:paraId="2B42916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Behave like a human — pass the Turing Test</w:t>
            </w:r>
          </w:p>
        </w:tc>
        <w:tc>
          <w:tcPr>
            <w:tcW w:w="2448" w:type="dxa"/>
            <w:shd w:val="clear" w:color="auto" w:fill="EBF5FB"/>
          </w:tcPr>
          <w:p w14:paraId="33D03E6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Turing (1950)</w:t>
            </w:r>
          </w:p>
        </w:tc>
        <w:tc>
          <w:tcPr>
            <w:tcW w:w="2448" w:type="dxa"/>
            <w:shd w:val="clear" w:color="auto" w:fill="EBF5FB"/>
          </w:tcPr>
          <w:p w14:paraId="56F6110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ELIZA chatbot, modern LLMs in chat</w:t>
            </w:r>
          </w:p>
        </w:tc>
      </w:tr>
      <w:tr w:rsidR="000E23A6" w14:paraId="40CF1D86" w14:textId="77777777">
        <w:tc>
          <w:tcPr>
            <w:tcW w:w="2448" w:type="dxa"/>
            <w:shd w:val="clear" w:color="auto" w:fill="FFFFFF"/>
          </w:tcPr>
          <w:p w14:paraId="0C82C94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 Rationally ★ MODERN AI</w:t>
            </w:r>
          </w:p>
        </w:tc>
        <w:tc>
          <w:tcPr>
            <w:tcW w:w="2448" w:type="dxa"/>
            <w:shd w:val="clear" w:color="auto" w:fill="FFFFFF"/>
          </w:tcPr>
          <w:p w14:paraId="1071651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Achieve the best possible outcome — even if not human-like</w:t>
            </w:r>
          </w:p>
        </w:tc>
        <w:tc>
          <w:tcPr>
            <w:tcW w:w="2448" w:type="dxa"/>
            <w:shd w:val="clear" w:color="auto" w:fill="FFFFFF"/>
          </w:tcPr>
          <w:p w14:paraId="693F0BB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Wierzbicki (1990)</w:t>
            </w:r>
          </w:p>
        </w:tc>
        <w:tc>
          <w:tcPr>
            <w:tcW w:w="2448" w:type="dxa"/>
            <w:shd w:val="clear" w:color="auto" w:fill="FFFFFF"/>
          </w:tcPr>
          <w:p w14:paraId="32B0B9A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AlphaGo, self-driving cars, ChatGPT</w:t>
            </w:r>
          </w:p>
        </w:tc>
      </w:tr>
    </w:tbl>
    <w:p w14:paraId="64AC800F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6EA20B5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48B9AC3F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Modern AI = Act Rationally</w:t>
            </w:r>
          </w:p>
          <w:p w14:paraId="1611BCD7" w14:textId="77777777" w:rsidR="000E23A6" w:rsidRDefault="00000000">
            <w:r>
              <w:rPr>
                <w:rFonts w:ascii="Calibri" w:hAnsi="Calibri"/>
                <w:color w:val="1A1A1A"/>
              </w:rPr>
              <w:t>The fourth quadrant — Act Rationally — is where modern AI lives.</w:t>
            </w:r>
          </w:p>
          <w:p w14:paraId="41863050" w14:textId="77777777" w:rsidR="000E23A6" w:rsidRDefault="00000000">
            <w:r>
              <w:rPr>
                <w:rFonts w:ascii="Calibri" w:hAnsi="Calibri"/>
                <w:color w:val="1A1A1A"/>
              </w:rPr>
              <w:t>AlphaGo plays Go better than any human, but it does NOT play like a human.</w:t>
            </w:r>
          </w:p>
          <w:p w14:paraId="53F84D58" w14:textId="77777777" w:rsidR="000E23A6" w:rsidRDefault="00000000">
            <w:r>
              <w:rPr>
                <w:rFonts w:ascii="Calibri" w:hAnsi="Calibri"/>
                <w:color w:val="1A1A1A"/>
              </w:rPr>
              <w:t>It plays whatever move gives the highest probability of WINNING.</w:t>
            </w:r>
          </w:p>
          <w:p w14:paraId="77BC1277" w14:textId="77777777" w:rsidR="000E23A6" w:rsidRDefault="000E23A6"/>
          <w:p w14:paraId="051D55D9" w14:textId="77777777" w:rsidR="000E23A6" w:rsidRDefault="00000000">
            <w:r>
              <w:rPr>
                <w:rFonts w:ascii="Calibri" w:hAnsi="Calibri"/>
                <w:color w:val="1A1A1A"/>
              </w:rPr>
              <w:t>This is the crucial insight: AI does not need to mimic humans.</w:t>
            </w:r>
          </w:p>
          <w:p w14:paraId="517307A0" w14:textId="77777777" w:rsidR="000E23A6" w:rsidRDefault="00000000">
            <w:r>
              <w:rPr>
                <w:rFonts w:ascii="Calibri" w:hAnsi="Calibri"/>
                <w:color w:val="1A1A1A"/>
              </w:rPr>
              <w:t>It just needs to achieve the best outcome for the given task.</w:t>
            </w:r>
          </w:p>
          <w:p w14:paraId="44F85BE4" w14:textId="77777777" w:rsidR="000E23A6" w:rsidRDefault="00000000">
            <w:r>
              <w:rPr>
                <w:rFonts w:ascii="Calibri" w:hAnsi="Calibri"/>
                <w:color w:val="1A1A1A"/>
              </w:rPr>
              <w:t>In some domains (chess, Go, protein folding), it now does this BETTER than humans.</w:t>
            </w:r>
          </w:p>
        </w:tc>
      </w:tr>
    </w:tbl>
    <w:p w14:paraId="5EF5824A" w14:textId="77777777" w:rsidR="000E23A6" w:rsidRDefault="000E23A6"/>
    <w:p w14:paraId="0B94361D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2a. The Turing Test (1950)</w:t>
      </w:r>
    </w:p>
    <w:p w14:paraId="4FECB938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Alan Turing proposed a test: a human judge communicates via text with both a human and a machine. If the judge cannot reliably tell which is which, the machine is considered "intelligent."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244B44CD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478A8C82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Turing Test in 2025</w:t>
            </w:r>
          </w:p>
          <w:p w14:paraId="293D3809" w14:textId="77777777" w:rsidR="000E23A6" w:rsidRDefault="00000000">
            <w:r>
              <w:rPr>
                <w:rFonts w:ascii="Calibri" w:hAnsi="Calibri"/>
                <w:color w:val="1A1A1A"/>
              </w:rPr>
              <w:t>Modern LLMs (GPT-4, Claude) routinely pass informal Turing tests.</w:t>
            </w:r>
          </w:p>
          <w:p w14:paraId="2C9B7ED2" w14:textId="77777777" w:rsidR="000E23A6" w:rsidRDefault="00000000">
            <w:r>
              <w:rPr>
                <w:rFonts w:ascii="Calibri" w:hAnsi="Calibri"/>
                <w:color w:val="1A1A1A"/>
              </w:rPr>
              <w:t>In 2023, multiple studies showed humans could not reliably distinguish GPT-4 from a human in text chat.</w:t>
            </w:r>
          </w:p>
          <w:p w14:paraId="645D180D" w14:textId="77777777" w:rsidR="000E23A6" w:rsidRDefault="000E23A6"/>
          <w:p w14:paraId="62709BCA" w14:textId="77777777" w:rsidR="000E23A6" w:rsidRDefault="00000000">
            <w:r>
              <w:rPr>
                <w:rFonts w:ascii="Calibri" w:hAnsi="Calibri"/>
                <w:color w:val="1A1A1A"/>
              </w:rPr>
              <w:t>But the Turing Test is now considered LIMITED as a benchmark:</w:t>
            </w:r>
          </w:p>
          <w:p w14:paraId="151571E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It measures human-likeness, not true understanding</w:t>
            </w:r>
          </w:p>
          <w:p w14:paraId="72BF2C0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A very good actor (or autocomplete) can pass without "thinking"</w:t>
            </w:r>
          </w:p>
          <w:p w14:paraId="2B09714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The more interesting question: can AI REASON, not just respond?</w:t>
            </w:r>
          </w:p>
        </w:tc>
      </w:tr>
    </w:tbl>
    <w:p w14:paraId="769B330D" w14:textId="77777777" w:rsidR="000E23A6" w:rsidRDefault="000E23A6"/>
    <w:p w14:paraId="3B027DF9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3. Good Old Fashioned AI (GOFAI) — Before Machine Learning</w:t>
      </w:r>
    </w:p>
    <w:p w14:paraId="69A783DC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Before ML, all AI was built by explicitly encoding human knowledge into rules. Three main approaches emerged. All eventually failed for the same core reason: they required humans to specify EVERYTHING.</w:t>
      </w:r>
    </w:p>
    <w:p w14:paraId="5A7A76EC" w14:textId="77777777" w:rsidR="000E23A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23A26B" wp14:editId="6F1A949F">
            <wp:extent cx="5486400" cy="2014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1A12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2: GOFAI — Predicate Logic, Rule-Based Systems, Semantic Networks</w:t>
      </w:r>
    </w:p>
    <w:p w14:paraId="21C1F251" w14:textId="77777777" w:rsidR="000E23A6" w:rsidRDefault="000E23A6"/>
    <w:p w14:paraId="2879D5BC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3a. Predicate Logic — Formal Symbolic Reasoning</w:t>
      </w:r>
    </w:p>
    <w:p w14:paraId="65094BA3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Real-world knowledge is expressed as mathematical predicates. A reasoning engine applies deduction rules to derive new facts automatically from existing ones.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8C8B627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30A78ADA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Logic Example (directly from lecture slides)</w:t>
            </w:r>
          </w:p>
          <w:p w14:paraId="2686907C" w14:textId="77777777" w:rsidR="000E23A6" w:rsidRDefault="00000000">
            <w:r>
              <w:rPr>
                <w:rFonts w:ascii="Calibri" w:hAnsi="Calibri"/>
                <w:color w:val="1A1A1A"/>
              </w:rPr>
              <w:t>PREMISE 1:  ∀x graduating(x) → happy(x)      [All graduating people are happy]</w:t>
            </w:r>
          </w:p>
          <w:p w14:paraId="13619CDF" w14:textId="77777777" w:rsidR="000E23A6" w:rsidRDefault="00000000">
            <w:r>
              <w:rPr>
                <w:rFonts w:ascii="Calibri" w:hAnsi="Calibri"/>
                <w:color w:val="1A1A1A"/>
              </w:rPr>
              <w:t>PREMISE 2:  ∀x happy(x) → smiling(x)           [All happy people smile]</w:t>
            </w:r>
          </w:p>
          <w:p w14:paraId="22CBD6DA" w14:textId="77777777" w:rsidR="000E23A6" w:rsidRDefault="00000000">
            <w:r>
              <w:rPr>
                <w:rFonts w:ascii="Calibri" w:hAnsi="Calibri"/>
                <w:color w:val="1A1A1A"/>
              </w:rPr>
              <w:t>FACT:       ∃x graduating(x)                    [Someone is graduating]</w:t>
            </w:r>
          </w:p>
          <w:p w14:paraId="00FE39BF" w14:textId="77777777" w:rsidR="000E23A6" w:rsidRDefault="00000000">
            <w:r>
              <w:rPr>
                <w:rFonts w:ascii="Calibri" w:hAnsi="Calibri"/>
                <w:color w:val="1A1A1A"/>
              </w:rPr>
              <w:t>─────────────────────────────────────────────────────────</w:t>
            </w:r>
          </w:p>
          <w:p w14:paraId="33FA11FB" w14:textId="77777777" w:rsidR="000E23A6" w:rsidRDefault="00000000">
            <w:r>
              <w:rPr>
                <w:rFonts w:ascii="Calibri" w:hAnsi="Calibri"/>
                <w:color w:val="1A1A1A"/>
              </w:rPr>
              <w:t>DERIVED:    ∴ ∃x smiling(x)  ✓                [Therefore: someone is smiling]</w:t>
            </w:r>
          </w:p>
          <w:p w14:paraId="1B908980" w14:textId="77777777" w:rsidR="000E23A6" w:rsidRDefault="000E23A6"/>
          <w:p w14:paraId="12F7C523" w14:textId="77777777" w:rsidR="000E23A6" w:rsidRDefault="00000000">
            <w:r>
              <w:rPr>
                <w:rFonts w:ascii="Calibri" w:hAnsi="Calibri"/>
                <w:color w:val="1A1A1A"/>
              </w:rPr>
              <w:t>The computer derived the conclusion by applying formal rules.</w:t>
            </w:r>
          </w:p>
          <w:p w14:paraId="46529270" w14:textId="77777777" w:rsidR="000E23A6" w:rsidRDefault="00000000">
            <w:r>
              <w:rPr>
                <w:rFonts w:ascii="Calibri" w:hAnsi="Calibri"/>
                <w:color w:val="1A1A1A"/>
              </w:rPr>
              <w:t>No one told it "someone smiles" — it figured it out from the logical structure.</w:t>
            </w:r>
          </w:p>
        </w:tc>
      </w:tr>
    </w:tbl>
    <w:p w14:paraId="7700E80E" w14:textId="77777777" w:rsidR="000E23A6" w:rsidRDefault="000E23A6"/>
    <w:p w14:paraId="78D364E2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3b. Rule-Based Expert Systems — If-Then Knowledge</w:t>
      </w:r>
    </w:p>
    <w:p w14:paraId="60D21F6C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Expert knowledge is encoded as IF-THEN rules. A rules engine fires matching rules and chains them together to reach conclusions. This was commercially deployed in the 1980s.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77B31A5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780C4CAB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Car Diagnosis System (from lecture)</w:t>
            </w:r>
          </w:p>
          <w:p w14:paraId="0AE6458B" w14:textId="77777777" w:rsidR="000E23A6" w:rsidRDefault="00000000">
            <w:r>
              <w:rPr>
                <w:rFonts w:ascii="Calibri" w:hAnsi="Calibri"/>
                <w:color w:val="1A1A1A"/>
              </w:rPr>
              <w:t>R1: IF gas_in_engine AND does_not_start  →  problem(spark_plug)</w:t>
            </w:r>
          </w:p>
          <w:p w14:paraId="3F069E11" w14:textId="77777777" w:rsidR="000E23A6" w:rsidRDefault="00000000">
            <w:r>
              <w:rPr>
                <w:rFonts w:ascii="Calibri" w:hAnsi="Calibri"/>
                <w:color w:val="1A1A1A"/>
              </w:rPr>
              <w:t>R2: IF NOT starts AND NOT lights_on       →  problem(battery)</w:t>
            </w:r>
          </w:p>
          <w:p w14:paraId="7BEAD155" w14:textId="77777777" w:rsidR="000E23A6" w:rsidRDefault="00000000">
            <w:r>
              <w:rPr>
                <w:rFonts w:ascii="Calibri" w:hAnsi="Calibri"/>
                <w:color w:val="1A1A1A"/>
              </w:rPr>
              <w:t>R3: IF NOT turns_over AND lights_on       →  problem(starter)</w:t>
            </w:r>
          </w:p>
          <w:p w14:paraId="7A6D9DF1" w14:textId="77777777" w:rsidR="000E23A6" w:rsidRDefault="00000000">
            <w:r>
              <w:rPr>
                <w:rFonts w:ascii="Calibri" w:hAnsi="Calibri"/>
                <w:color w:val="1A1A1A"/>
              </w:rPr>
              <w:t>R4: IF gas_in_tank AND gas_in_carb        →  gas_in_engine</w:t>
            </w:r>
          </w:p>
          <w:p w14:paraId="5A510E53" w14:textId="77777777" w:rsidR="000E23A6" w:rsidRDefault="000E23A6"/>
          <w:p w14:paraId="729F7604" w14:textId="77777777" w:rsidR="000E23A6" w:rsidRDefault="00000000">
            <w:r>
              <w:rPr>
                <w:rFonts w:ascii="Calibri" w:hAnsi="Calibri"/>
                <w:color w:val="1A1A1A"/>
              </w:rPr>
              <w:t>Given facts: gas_in_tank=TRUE, gas_in_carb=TRUE, does_not_start=TRUE</w:t>
            </w:r>
          </w:p>
          <w:p w14:paraId="6A7F7EEC" w14:textId="77777777" w:rsidR="000E23A6" w:rsidRDefault="00000000">
            <w:r>
              <w:rPr>
                <w:rFonts w:ascii="Calibri" w:hAnsi="Calibri"/>
                <w:color w:val="1A1A1A"/>
              </w:rPr>
              <w:t>Step 1: R4 fires → gas_in_engine = TRUE</w:t>
            </w:r>
          </w:p>
          <w:p w14:paraId="38350D29" w14:textId="77777777" w:rsidR="000E23A6" w:rsidRDefault="00000000">
            <w:r>
              <w:rPr>
                <w:rFonts w:ascii="Calibri" w:hAnsi="Calibri"/>
                <w:color w:val="1A1A1A"/>
              </w:rPr>
              <w:t>Step 2: R1 fires → problem(spark_plug) = TRUE  ✓</w:t>
            </w:r>
          </w:p>
          <w:p w14:paraId="6646A72C" w14:textId="77777777" w:rsidR="000E23A6" w:rsidRDefault="000E23A6"/>
          <w:p w14:paraId="3F88358D" w14:textId="77777777" w:rsidR="000E23A6" w:rsidRDefault="00000000">
            <w:r>
              <w:rPr>
                <w:rFonts w:ascii="Calibri" w:hAnsi="Calibri"/>
                <w:color w:val="1A1A1A"/>
              </w:rPr>
              <w:t>This is chaining: one rule fires and enables the next.</w:t>
            </w:r>
          </w:p>
        </w:tc>
      </w:tr>
    </w:tbl>
    <w:p w14:paraId="7C2C7575" w14:textId="77777777" w:rsidR="000E23A6" w:rsidRDefault="000E23A6"/>
    <w:p w14:paraId="50A306A2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3c. Semantic Networks — Knowledge Graphs</w:t>
      </w:r>
    </w:p>
    <w:p w14:paraId="19425BE1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lastRenderedPageBreak/>
        <w:t>Knowledge is stored as a graph where nodes are concepts and edges are relationships. New facts can be inferred by traversing the graph. This is the ancestor of modern knowledge graphs used by Google.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B82D016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21CB9737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Semantic Network — What It Infers</w:t>
            </w:r>
          </w:p>
          <w:p w14:paraId="1A74CF9B" w14:textId="77777777" w:rsidR="000E23A6" w:rsidRDefault="00000000">
            <w:r>
              <w:rPr>
                <w:rFonts w:ascii="Calibri" w:hAnsi="Calibri"/>
                <w:color w:val="1A1A1A"/>
              </w:rPr>
              <w:t>Graph:  Nellie → is-a → Elephant → is-a → Animal → has → Head</w:t>
            </w:r>
          </w:p>
          <w:p w14:paraId="0E4D30B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               Elephant → lives-in → Africa</w:t>
            </w:r>
          </w:p>
          <w:p w14:paraId="4253D52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               Elephant → has → Trunk</w:t>
            </w:r>
          </w:p>
          <w:p w14:paraId="2524CA67" w14:textId="77777777" w:rsidR="000E23A6" w:rsidRDefault="000E23A6"/>
          <w:p w14:paraId="0F75A2B8" w14:textId="77777777" w:rsidR="000E23A6" w:rsidRDefault="00000000">
            <w:r>
              <w:rPr>
                <w:rFonts w:ascii="Calibri" w:hAnsi="Calibri"/>
                <w:color w:val="1A1A1A"/>
              </w:rPr>
              <w:t>What the system INFERS automatically (never stated directly):</w:t>
            </w:r>
          </w:p>
          <w:p w14:paraId="2EF0236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Nellie has a Head   (Nellie is-a Elephant is-a Animal has Head)</w:t>
            </w:r>
          </w:p>
          <w:p w14:paraId="4D8A962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Nellie lives in Africa   (Nellie is-a Elephant lives-in Africa)</w:t>
            </w:r>
          </w:p>
          <w:p w14:paraId="58AF6CC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Nellie has a Trunk</w:t>
            </w:r>
          </w:p>
          <w:p w14:paraId="5CECC584" w14:textId="77777777" w:rsidR="000E23A6" w:rsidRDefault="000E23A6"/>
          <w:p w14:paraId="02622DC7" w14:textId="77777777" w:rsidR="000E23A6" w:rsidRDefault="00000000">
            <w:r>
              <w:rPr>
                <w:rFonts w:ascii="Calibri" w:hAnsi="Calibri"/>
                <w:color w:val="1A1A1A"/>
              </w:rPr>
              <w:t>Just by traversing edges — no human had to list these facts about Nellie.</w:t>
            </w:r>
          </w:p>
        </w:tc>
      </w:tr>
    </w:tbl>
    <w:p w14:paraId="34759697" w14:textId="77777777" w:rsidR="000E23A6" w:rsidRDefault="000E23A6"/>
    <w:p w14:paraId="1E1EEAFA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3d. Why GOFAI Failed — The Root Cause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7F8870A1" w14:textId="77777777">
        <w:tc>
          <w:tcPr>
            <w:tcW w:w="3264" w:type="dxa"/>
            <w:shd w:val="clear" w:color="auto" w:fill="1B4F72"/>
          </w:tcPr>
          <w:p w14:paraId="23293208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w="3264" w:type="dxa"/>
            <w:shd w:val="clear" w:color="auto" w:fill="1B4F72"/>
          </w:tcPr>
          <w:p w14:paraId="7E711762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Happened</w:t>
            </w:r>
          </w:p>
        </w:tc>
        <w:tc>
          <w:tcPr>
            <w:tcW w:w="3264" w:type="dxa"/>
            <w:shd w:val="clear" w:color="auto" w:fill="1B4F72"/>
          </w:tcPr>
          <w:p w14:paraId="539B152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Concrete Example</w:t>
            </w:r>
          </w:p>
        </w:tc>
      </w:tr>
      <w:tr w:rsidR="000E23A6" w14:paraId="5108AFB9" w14:textId="77777777">
        <w:tc>
          <w:tcPr>
            <w:tcW w:w="3264" w:type="dxa"/>
            <w:shd w:val="clear" w:color="auto" w:fill="EBF5FB"/>
          </w:tcPr>
          <w:p w14:paraId="3055D86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Semantic Ambiguity</w:t>
            </w:r>
          </w:p>
        </w:tc>
        <w:tc>
          <w:tcPr>
            <w:tcW w:w="3264" w:type="dxa"/>
            <w:shd w:val="clear" w:color="auto" w:fill="EBF5FB"/>
          </w:tcPr>
          <w:p w14:paraId="685BFAC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Computers understood symbols but not meaning</w:t>
            </w:r>
          </w:p>
        </w:tc>
        <w:tc>
          <w:tcPr>
            <w:tcW w:w="3264" w:type="dxa"/>
            <w:shd w:val="clear" w:color="auto" w:fill="EBF5FB"/>
          </w:tcPr>
          <w:p w14:paraId="2BB16F5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"The spirit is willing but the flesh is weak" → Russian translation → "The vodka is good but the meat is rotten"</w:t>
            </w:r>
          </w:p>
        </w:tc>
      </w:tr>
      <w:tr w:rsidR="000E23A6" w14:paraId="2758FE51" w14:textId="77777777">
        <w:tc>
          <w:tcPr>
            <w:tcW w:w="3264" w:type="dxa"/>
            <w:shd w:val="clear" w:color="auto" w:fill="FFFFFF"/>
          </w:tcPr>
          <w:p w14:paraId="554A2D9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Brittleness</w:t>
            </w:r>
          </w:p>
        </w:tc>
        <w:tc>
          <w:tcPr>
            <w:tcW w:w="3264" w:type="dxa"/>
            <w:shd w:val="clear" w:color="auto" w:fill="FFFFFF"/>
          </w:tcPr>
          <w:p w14:paraId="19C4BEF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Rules broke on edge cases and uncertainty</w:t>
            </w:r>
          </w:p>
        </w:tc>
        <w:tc>
          <w:tcPr>
            <w:tcW w:w="3264" w:type="dxa"/>
            <w:shd w:val="clear" w:color="auto" w:fill="FFFFFF"/>
          </w:tcPr>
          <w:p w14:paraId="2BDF0F4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"Car starts for 2 seconds then stops" — no rule covered this partial failure</w:t>
            </w:r>
          </w:p>
        </w:tc>
      </w:tr>
      <w:tr w:rsidR="000E23A6" w14:paraId="49F239A0" w14:textId="77777777">
        <w:tc>
          <w:tcPr>
            <w:tcW w:w="3264" w:type="dxa"/>
            <w:shd w:val="clear" w:color="auto" w:fill="EBF5FB"/>
          </w:tcPr>
          <w:p w14:paraId="1C212AC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Scalability</w:t>
            </w:r>
          </w:p>
        </w:tc>
        <w:tc>
          <w:tcPr>
            <w:tcW w:w="3264" w:type="dxa"/>
            <w:shd w:val="clear" w:color="auto" w:fill="EBF5FB"/>
          </w:tcPr>
          <w:p w14:paraId="3F7263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Toy problems worked; real problems did not</w:t>
            </w:r>
          </w:p>
        </w:tc>
        <w:tc>
          <w:tcPr>
            <w:tcW w:w="3264" w:type="dxa"/>
            <w:shd w:val="clear" w:color="auto" w:fill="EBF5FB"/>
          </w:tcPr>
          <w:p w14:paraId="22664F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Diagnosing one car problem worked. Handling all possible real-world car faults? Impossible.</w:t>
            </w:r>
          </w:p>
        </w:tc>
      </w:tr>
      <w:tr w:rsidR="000E23A6" w14:paraId="1169AC01" w14:textId="77777777">
        <w:tc>
          <w:tcPr>
            <w:tcW w:w="3264" w:type="dxa"/>
            <w:shd w:val="clear" w:color="auto" w:fill="FFFFFF"/>
          </w:tcPr>
          <w:p w14:paraId="6C997B8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Static Knowledge</w:t>
            </w:r>
          </w:p>
        </w:tc>
        <w:tc>
          <w:tcPr>
            <w:tcW w:w="3264" w:type="dxa"/>
            <w:shd w:val="clear" w:color="auto" w:fill="FFFFFF"/>
          </w:tcPr>
          <w:p w14:paraId="5725B48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Rules had to be written and updated by experts</w:t>
            </w:r>
          </w:p>
        </w:tc>
        <w:tc>
          <w:tcPr>
            <w:tcW w:w="3264" w:type="dxa"/>
            <w:shd w:val="clear" w:color="auto" w:fill="FFFFFF"/>
          </w:tcPr>
          <w:p w14:paraId="5C8C677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Every new domain (medical, legal, financial) needed a new team of experts at enormous cost</w:t>
            </w:r>
          </w:p>
        </w:tc>
      </w:tr>
      <w:tr w:rsidR="000E23A6" w14:paraId="7ABCFC56" w14:textId="77777777">
        <w:tc>
          <w:tcPr>
            <w:tcW w:w="3264" w:type="dxa"/>
            <w:shd w:val="clear" w:color="auto" w:fill="EBF5FB"/>
          </w:tcPr>
          <w:p w14:paraId="1DF8543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 Uncertainty Handling</w:t>
            </w:r>
          </w:p>
        </w:tc>
        <w:tc>
          <w:tcPr>
            <w:tcW w:w="3264" w:type="dxa"/>
            <w:shd w:val="clear" w:color="auto" w:fill="EBF5FB"/>
          </w:tcPr>
          <w:p w14:paraId="5AC2AD9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Everything was TRUE or FALSE — no probabilities</w:t>
            </w:r>
          </w:p>
        </w:tc>
        <w:tc>
          <w:tcPr>
            <w:tcW w:w="3264" w:type="dxa"/>
            <w:shd w:val="clear" w:color="auto" w:fill="EBF5FB"/>
          </w:tcPr>
          <w:p w14:paraId="798B941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Real world: "probably malignant", "likely fraud" — binary rules cannot express this</w:t>
            </w:r>
          </w:p>
        </w:tc>
      </w:tr>
    </w:tbl>
    <w:p w14:paraId="3F296242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24F7BE72" w14:textId="77777777">
        <w:tc>
          <w:tcPr>
            <w:tcW w:w="9792" w:type="dxa"/>
            <w:tcBorders>
              <w:top w:val="single" w:sz="12" w:space="0" w:color="1E8449"/>
              <w:left w:val="single" w:sz="12" w:space="0" w:color="1E8449"/>
              <w:bottom w:val="single" w:sz="12" w:space="0" w:color="1E8449"/>
              <w:right w:val="single" w:sz="12" w:space="0" w:color="1E8449"/>
            </w:tcBorders>
            <w:shd w:val="clear" w:color="auto" w:fill="D5F5E3"/>
          </w:tcPr>
          <w:p w14:paraId="31AB50EC" w14:textId="77777777" w:rsidR="000E23A6" w:rsidRDefault="00000000">
            <w:r>
              <w:rPr>
                <w:rFonts w:ascii="Calibri" w:hAnsi="Calibri"/>
                <w:b/>
                <w:color w:val="1E8449"/>
              </w:rPr>
              <w:t>✅  KEY TAKEAWAY — The Key Insight That Led to Machine Learning</w:t>
            </w:r>
          </w:p>
          <w:p w14:paraId="144C4A80" w14:textId="77777777" w:rsidR="000E23A6" w:rsidRDefault="00000000">
            <w:r>
              <w:rPr>
                <w:rFonts w:ascii="Calibri" w:hAnsi="Calibri"/>
                <w:color w:val="1A1A1A"/>
              </w:rPr>
              <w:t>GOFAI failed because it tried to program intelligence TOP-DOWN:</w:t>
            </w:r>
          </w:p>
          <w:p w14:paraId="4DD2BF0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Human expert → writes rules → computer follows rules → output</w:t>
            </w:r>
          </w:p>
          <w:p w14:paraId="28F76808" w14:textId="77777777" w:rsidR="000E23A6" w:rsidRDefault="000E23A6"/>
          <w:p w14:paraId="365EB161" w14:textId="77777777" w:rsidR="000E23A6" w:rsidRDefault="00000000">
            <w:r>
              <w:rPr>
                <w:rFonts w:ascii="Calibri" w:hAnsi="Calibri"/>
                <w:color w:val="1A1A1A"/>
              </w:rPr>
              <w:t>Machine Learning flips this:</w:t>
            </w:r>
          </w:p>
          <w:p w14:paraId="69C7B21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Raw data + correct answers → algorithm learns rules → output</w:t>
            </w:r>
          </w:p>
          <w:p w14:paraId="2D085D72" w14:textId="77777777" w:rsidR="000E23A6" w:rsidRDefault="000E23A6"/>
          <w:p w14:paraId="34F5BBA0" w14:textId="77777777" w:rsidR="000E23A6" w:rsidRDefault="00000000">
            <w:r>
              <w:rPr>
                <w:rFonts w:ascii="Calibri" w:hAnsi="Calibri"/>
                <w:color w:val="1A1A1A"/>
              </w:rPr>
              <w:t>Deep Learning goes even further:</w:t>
            </w:r>
          </w:p>
          <w:p w14:paraId="522BC17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Raw data + correct answers → neural network learns BOTH features AND rules → output</w:t>
            </w:r>
          </w:p>
          <w:p w14:paraId="73A9D1FC" w14:textId="77777777" w:rsidR="000E23A6" w:rsidRDefault="000E23A6"/>
          <w:p w14:paraId="54E9B5FE" w14:textId="77777777" w:rsidR="000E23A6" w:rsidRDefault="00000000">
            <w:r>
              <w:rPr>
                <w:rFonts w:ascii="Calibri" w:hAnsi="Calibri"/>
                <w:color w:val="1A1A1A"/>
              </w:rPr>
              <w:t>The human expert was removed from the loop entirely.</w:t>
            </w:r>
          </w:p>
        </w:tc>
      </w:tr>
    </w:tbl>
    <w:p w14:paraId="4F51E7D7" w14:textId="77777777" w:rsidR="000E23A6" w:rsidRDefault="000E23A6"/>
    <w:p w14:paraId="14380770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4. Machine Learning — What It Is and Why It Works Now</w:t>
      </w:r>
    </w:p>
    <w:p w14:paraId="44820F7B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lastRenderedPageBreak/>
        <w:t>Machine Learning was formally defined by Tom Mitchell in 1997: "A computer program is said to learn from experience E with respect to some task T and some performance measure P if its performance on T, as measured by P, improves with experience E."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DBE5965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4C98B993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Mitchell's Definition — Unpacked for Breast Cancer</w:t>
            </w:r>
          </w:p>
          <w:p w14:paraId="1A1418B7" w14:textId="77777777" w:rsidR="000E23A6" w:rsidRDefault="00000000">
            <w:r>
              <w:rPr>
                <w:rFonts w:ascii="Calibri" w:hAnsi="Calibri"/>
                <w:color w:val="1A1A1A"/>
              </w:rPr>
              <w:t>Task T:        Classify a tumour as malignant or benign</w:t>
            </w:r>
          </w:p>
          <w:p w14:paraId="1004F5EE" w14:textId="77777777" w:rsidR="000E23A6" w:rsidRDefault="00000000">
            <w:r>
              <w:rPr>
                <w:rFonts w:ascii="Calibri" w:hAnsi="Calibri"/>
                <w:color w:val="1A1A1A"/>
              </w:rPr>
              <w:t>Experience E:  569 labelled patient records (30 measurements each)</w:t>
            </w:r>
          </w:p>
          <w:p w14:paraId="295B6FF2" w14:textId="77777777" w:rsidR="000E23A6" w:rsidRDefault="00000000">
            <w:r>
              <w:rPr>
                <w:rFonts w:ascii="Calibri" w:hAnsi="Calibri"/>
                <w:color w:val="1A1A1A"/>
              </w:rPr>
              <w:t>Performance P: Recall score on the test set (did we catch all malignant cases?)</w:t>
            </w:r>
          </w:p>
          <w:p w14:paraId="33E27181" w14:textId="77777777" w:rsidR="000E23A6" w:rsidRDefault="000E23A6"/>
          <w:p w14:paraId="11292C7F" w14:textId="77777777" w:rsidR="000E23A6" w:rsidRDefault="00000000">
            <w:r>
              <w:rPr>
                <w:rFonts w:ascii="Calibri" w:hAnsi="Calibri"/>
                <w:color w:val="1A1A1A"/>
              </w:rPr>
              <w:t>The model IMPROVES its performance P on task T as it sees more examples E.</w:t>
            </w:r>
          </w:p>
          <w:p w14:paraId="739CB450" w14:textId="77777777" w:rsidR="000E23A6" w:rsidRDefault="00000000">
            <w:r>
              <w:rPr>
                <w:rFonts w:ascii="Calibri" w:hAnsi="Calibri"/>
                <w:color w:val="1A1A1A"/>
              </w:rPr>
              <w:t>That is it. That is machine learning in one sentence.</w:t>
            </w:r>
          </w:p>
        </w:tc>
      </w:tr>
    </w:tbl>
    <w:p w14:paraId="6A786D1A" w14:textId="77777777" w:rsidR="000E23A6" w:rsidRDefault="000E23A6"/>
    <w:p w14:paraId="28FE707D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4a. Data — The Fuel That Makes ML Work</w:t>
      </w:r>
    </w:p>
    <w:p w14:paraId="442E306B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The third AI boom was powered by DATA. The internet created digital data at a scale never previously seen in human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7D4DB75D" w14:textId="77777777">
        <w:tc>
          <w:tcPr>
            <w:tcW w:w="3264" w:type="dxa"/>
            <w:shd w:val="clear" w:color="auto" w:fill="1B4F72"/>
          </w:tcPr>
          <w:p w14:paraId="3B045DE0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Fact</w:t>
            </w:r>
          </w:p>
        </w:tc>
        <w:tc>
          <w:tcPr>
            <w:tcW w:w="3264" w:type="dxa"/>
            <w:shd w:val="clear" w:color="auto" w:fill="1B4F72"/>
          </w:tcPr>
          <w:p w14:paraId="31922E8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Number</w:t>
            </w:r>
          </w:p>
        </w:tc>
        <w:tc>
          <w:tcPr>
            <w:tcW w:w="3264" w:type="dxa"/>
            <w:shd w:val="clear" w:color="auto" w:fill="1B4F72"/>
          </w:tcPr>
          <w:p w14:paraId="500F7D7B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It Matters for ML</w:t>
            </w:r>
          </w:p>
        </w:tc>
      </w:tr>
      <w:tr w:rsidR="000E23A6" w14:paraId="37F0C5E1" w14:textId="77777777">
        <w:tc>
          <w:tcPr>
            <w:tcW w:w="3264" w:type="dxa"/>
            <w:shd w:val="clear" w:color="auto" w:fill="EBF5FB"/>
          </w:tcPr>
          <w:p w14:paraId="298069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Emails sent per day</w:t>
            </w:r>
          </w:p>
        </w:tc>
        <w:tc>
          <w:tcPr>
            <w:tcW w:w="3264" w:type="dxa"/>
            <w:shd w:val="clear" w:color="auto" w:fill="EBF5FB"/>
          </w:tcPr>
          <w:p w14:paraId="3E53208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333 billion+</w:t>
            </w:r>
          </w:p>
        </w:tc>
        <w:tc>
          <w:tcPr>
            <w:tcW w:w="3264" w:type="dxa"/>
            <w:shd w:val="clear" w:color="auto" w:fill="EBF5FB"/>
          </w:tcPr>
          <w:p w14:paraId="1614D30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Vast text data for language models</w:t>
            </w:r>
          </w:p>
        </w:tc>
      </w:tr>
      <w:tr w:rsidR="000E23A6" w14:paraId="27947DEE" w14:textId="77777777">
        <w:tc>
          <w:tcPr>
            <w:tcW w:w="3264" w:type="dxa"/>
            <w:shd w:val="clear" w:color="auto" w:fill="FFFFFF"/>
          </w:tcPr>
          <w:p w14:paraId="2AE418C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Google searches per day</w:t>
            </w:r>
          </w:p>
        </w:tc>
        <w:tc>
          <w:tcPr>
            <w:tcW w:w="3264" w:type="dxa"/>
            <w:shd w:val="clear" w:color="auto" w:fill="FFFFFF"/>
          </w:tcPr>
          <w:p w14:paraId="0B96CA6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8.5 billion</w:t>
            </w:r>
          </w:p>
        </w:tc>
        <w:tc>
          <w:tcPr>
            <w:tcW w:w="3264" w:type="dxa"/>
            <w:shd w:val="clear" w:color="auto" w:fill="FFFFFF"/>
          </w:tcPr>
          <w:p w14:paraId="32DEC76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User intent and behaviour at scale</w:t>
            </w:r>
          </w:p>
        </w:tc>
      </w:tr>
      <w:tr w:rsidR="000E23A6" w14:paraId="5A4D329E" w14:textId="77777777">
        <w:tc>
          <w:tcPr>
            <w:tcW w:w="3264" w:type="dxa"/>
            <w:shd w:val="clear" w:color="auto" w:fill="EBF5FB"/>
          </w:tcPr>
          <w:p w14:paraId="06AFE03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Data generated in last 2 years</w:t>
            </w:r>
          </w:p>
        </w:tc>
        <w:tc>
          <w:tcPr>
            <w:tcW w:w="3264" w:type="dxa"/>
            <w:shd w:val="clear" w:color="auto" w:fill="EBF5FB"/>
          </w:tcPr>
          <w:p w14:paraId="24386B4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~90% of ALL data ever created</w:t>
            </w:r>
          </w:p>
        </w:tc>
        <w:tc>
          <w:tcPr>
            <w:tcW w:w="3264" w:type="dxa"/>
            <w:shd w:val="clear" w:color="auto" w:fill="EBF5FB"/>
          </w:tcPr>
          <w:p w14:paraId="2378547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Exponential growth from smartphones and IoT</w:t>
            </w:r>
          </w:p>
        </w:tc>
      </w:tr>
      <w:tr w:rsidR="000E23A6" w14:paraId="5C62322E" w14:textId="77777777">
        <w:tc>
          <w:tcPr>
            <w:tcW w:w="3264" w:type="dxa"/>
            <w:shd w:val="clear" w:color="auto" w:fill="FFFFFF"/>
          </w:tcPr>
          <w:p w14:paraId="5E9BCBF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Labelled data</w:t>
            </w:r>
          </w:p>
        </w:tc>
        <w:tc>
          <w:tcPr>
            <w:tcW w:w="3264" w:type="dxa"/>
            <w:shd w:val="clear" w:color="auto" w:fill="FFFFFF"/>
          </w:tcPr>
          <w:p w14:paraId="19ED74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&lt;1% of all data</w:t>
            </w:r>
          </w:p>
        </w:tc>
        <w:tc>
          <w:tcPr>
            <w:tcW w:w="3264" w:type="dxa"/>
            <w:shd w:val="clear" w:color="auto" w:fill="FFFFFF"/>
          </w:tcPr>
          <w:p w14:paraId="45A169B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The bottleneck — supervised learning needs labels</w:t>
            </w:r>
          </w:p>
        </w:tc>
      </w:tr>
    </w:tbl>
    <w:p w14:paraId="3E2BE33B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4642299D" w14:textId="77777777">
        <w:tc>
          <w:tcPr>
            <w:tcW w:w="3264" w:type="dxa"/>
            <w:shd w:val="clear" w:color="auto" w:fill="1B4F72"/>
          </w:tcPr>
          <w:p w14:paraId="34B92414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 Type</w:t>
            </w:r>
          </w:p>
        </w:tc>
        <w:tc>
          <w:tcPr>
            <w:tcW w:w="3264" w:type="dxa"/>
            <w:shd w:val="clear" w:color="auto" w:fill="1B4F72"/>
          </w:tcPr>
          <w:p w14:paraId="3DA9DE58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3264" w:type="dxa"/>
            <w:shd w:val="clear" w:color="auto" w:fill="1B4F72"/>
          </w:tcPr>
          <w:p w14:paraId="38C3AFF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ML Examples</w:t>
            </w:r>
          </w:p>
        </w:tc>
      </w:tr>
      <w:tr w:rsidR="000E23A6" w14:paraId="3E260145" w14:textId="77777777">
        <w:tc>
          <w:tcPr>
            <w:tcW w:w="3264" w:type="dxa"/>
            <w:shd w:val="clear" w:color="auto" w:fill="EBF5FB"/>
          </w:tcPr>
          <w:p w14:paraId="73433D2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Categorical</w:t>
            </w:r>
          </w:p>
        </w:tc>
        <w:tc>
          <w:tcPr>
            <w:tcW w:w="3264" w:type="dxa"/>
            <w:shd w:val="clear" w:color="auto" w:fill="EBF5FB"/>
          </w:tcPr>
          <w:p w14:paraId="758F030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Discrete labels, no numeric order</w:t>
            </w:r>
          </w:p>
        </w:tc>
        <w:tc>
          <w:tcPr>
            <w:tcW w:w="3264" w:type="dxa"/>
            <w:shd w:val="clear" w:color="auto" w:fill="EBF5FB"/>
          </w:tcPr>
          <w:p w14:paraId="0A74CE9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Pass/Fail, Spam/Not-Spam, Dog/Cat/Bird, Benign/Malignant</w:t>
            </w:r>
          </w:p>
        </w:tc>
      </w:tr>
      <w:tr w:rsidR="000E23A6" w14:paraId="75580AE1" w14:textId="77777777">
        <w:tc>
          <w:tcPr>
            <w:tcW w:w="3264" w:type="dxa"/>
            <w:shd w:val="clear" w:color="auto" w:fill="FFFFFF"/>
          </w:tcPr>
          <w:p w14:paraId="530B976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Ordinal</w:t>
            </w:r>
          </w:p>
        </w:tc>
        <w:tc>
          <w:tcPr>
            <w:tcW w:w="3264" w:type="dxa"/>
            <w:shd w:val="clear" w:color="auto" w:fill="FFFFFF"/>
          </w:tcPr>
          <w:p w14:paraId="7EBCDE8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Ordered categories but no fixed numeric spacing</w:t>
            </w:r>
          </w:p>
        </w:tc>
        <w:tc>
          <w:tcPr>
            <w:tcW w:w="3264" w:type="dxa"/>
            <w:shd w:val="clear" w:color="auto" w:fill="FFFFFF"/>
          </w:tcPr>
          <w:p w14:paraId="2EB1C82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Small/Medium/Large, Star ratings 1-5, Education level</w:t>
            </w:r>
          </w:p>
        </w:tc>
      </w:tr>
      <w:tr w:rsidR="000E23A6" w14:paraId="70010674" w14:textId="77777777">
        <w:tc>
          <w:tcPr>
            <w:tcW w:w="3264" w:type="dxa"/>
            <w:shd w:val="clear" w:color="auto" w:fill="EBF5FB"/>
          </w:tcPr>
          <w:p w14:paraId="4DA658F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Continuous (Numerical)</w:t>
            </w:r>
          </w:p>
        </w:tc>
        <w:tc>
          <w:tcPr>
            <w:tcW w:w="3264" w:type="dxa"/>
            <w:shd w:val="clear" w:color="auto" w:fill="EBF5FB"/>
          </w:tcPr>
          <w:p w14:paraId="01AFE60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Real numbers with meaningful arithmetic spacing</w:t>
            </w:r>
          </w:p>
        </w:tc>
        <w:tc>
          <w:tcPr>
            <w:tcW w:w="3264" w:type="dxa"/>
            <w:shd w:val="clear" w:color="auto" w:fill="EBF5FB"/>
          </w:tcPr>
          <w:p w14:paraId="5419774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House price, temperature, mean tumour radius, exam marks</w:t>
            </w:r>
          </w:p>
        </w:tc>
      </w:tr>
    </w:tbl>
    <w:p w14:paraId="72617B1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ED98B18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20BAF672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You Generate Training Data Every Day</w:t>
            </w:r>
          </w:p>
          <w:p w14:paraId="3F8D40F7" w14:textId="77777777" w:rsidR="000E23A6" w:rsidRDefault="00000000">
            <w:r>
              <w:rPr>
                <w:rFonts w:ascii="Calibri" w:hAnsi="Calibri"/>
                <w:color w:val="1A1A1A"/>
              </w:rPr>
              <w:t>Every time you: search Google, watch Netflix, buy on Amazon, use WhatsApp, scroll Instagram —</w:t>
            </w:r>
          </w:p>
          <w:p w14:paraId="29021D7F" w14:textId="77777777" w:rsidR="000E23A6" w:rsidRDefault="00000000">
            <w:r>
              <w:rPr>
                <w:rFonts w:ascii="Calibri" w:hAnsi="Calibri"/>
                <w:color w:val="1A1A1A"/>
              </w:rPr>
              <w:t>you are generating data that companies collect and use to train their models.</w:t>
            </w:r>
          </w:p>
          <w:p w14:paraId="51325BD7" w14:textId="77777777" w:rsidR="000E23A6" w:rsidRDefault="000E23A6"/>
          <w:p w14:paraId="13FA249E" w14:textId="77777777" w:rsidR="000E23A6" w:rsidRDefault="00000000">
            <w:r>
              <w:rPr>
                <w:rFonts w:ascii="Calibri" w:hAnsi="Calibri"/>
                <w:color w:val="1A1A1A"/>
              </w:rPr>
              <w:t>This is not abstract. Your Netflix watch history trains their recommendation model.</w:t>
            </w:r>
          </w:p>
          <w:p w14:paraId="7E5B8F3F" w14:textId="77777777" w:rsidR="000E23A6" w:rsidRDefault="00000000">
            <w:r>
              <w:rPr>
                <w:rFonts w:ascii="Calibri" w:hAnsi="Calibri"/>
                <w:color w:val="1A1A1A"/>
              </w:rPr>
              <w:t>Your Google searches refine their ranking model.</w:t>
            </w:r>
          </w:p>
          <w:p w14:paraId="19935987" w14:textId="77777777" w:rsidR="000E23A6" w:rsidRDefault="00000000">
            <w:r>
              <w:rPr>
                <w:rFonts w:ascii="Calibri" w:hAnsi="Calibri"/>
                <w:color w:val="1A1A1A"/>
              </w:rPr>
              <w:t>Your Amazon purchases improve their recommendation engine.</w:t>
            </w:r>
          </w:p>
          <w:p w14:paraId="44DE4A6A" w14:textId="77777777" w:rsidR="000E23A6" w:rsidRDefault="00000000">
            <w:r>
              <w:rPr>
                <w:rFonts w:ascii="Calibri" w:hAnsi="Calibri"/>
                <w:color w:val="1A1A1A"/>
              </w:rPr>
              <w:t>ML runs on YOUR data — you are both the user and the training set.</w:t>
            </w:r>
          </w:p>
        </w:tc>
      </w:tr>
    </w:tbl>
    <w:p w14:paraId="1AB9CF3E" w14:textId="77777777" w:rsidR="000E23A6" w:rsidRDefault="000E23A6"/>
    <w:p w14:paraId="655047DA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5. Python Libraries — Your ML Toolkit</w:t>
      </w:r>
    </w:p>
    <w:p w14:paraId="53E1573A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The lecture explicitly covers three Python libraries. You will use these in EVERY ML project you build. Think of them as:</w:t>
      </w:r>
    </w:p>
    <w:p w14:paraId="06DC2E88" w14:textId="77777777" w:rsidR="000E23A6" w:rsidRDefault="00000000">
      <w:pPr>
        <w:spacing w:after="60"/>
        <w:ind w:left="360"/>
      </w:pPr>
      <w:r>
        <w:rPr>
          <w:rFonts w:ascii="Calibri" w:hAnsi="Calibri"/>
          <w:color w:val="1A1A1A"/>
        </w:rPr>
        <w:t xml:space="preserve">  NumPy = the foundation (math with arrays)</w:t>
      </w:r>
    </w:p>
    <w:p w14:paraId="47F1BE72" w14:textId="77777777" w:rsidR="000E23A6" w:rsidRDefault="00000000">
      <w:pPr>
        <w:spacing w:after="60"/>
        <w:ind w:left="360"/>
      </w:pPr>
      <w:r>
        <w:rPr>
          <w:rFonts w:ascii="Calibri" w:hAnsi="Calibri"/>
          <w:color w:val="1A1A1A"/>
        </w:rPr>
        <w:t xml:space="preserve">  Pandas = the data table tool (load, explore, clean)</w:t>
      </w:r>
    </w:p>
    <w:p w14:paraId="2023E73E" w14:textId="77777777" w:rsidR="000E23A6" w:rsidRDefault="00000000">
      <w:pPr>
        <w:spacing w:after="60"/>
        <w:ind w:left="360"/>
      </w:pPr>
      <w:r>
        <w:rPr>
          <w:rFonts w:ascii="Calibri" w:hAnsi="Calibri"/>
          <w:color w:val="1A1A1A"/>
        </w:rPr>
        <w:lastRenderedPageBreak/>
        <w:t xml:space="preserve">  Matplotlib = the visualiser (plot anything)</w:t>
      </w:r>
    </w:p>
    <w:p w14:paraId="1C6B0879" w14:textId="77777777" w:rsidR="000E23A6" w:rsidRDefault="00000000">
      <w:pPr>
        <w:spacing w:after="60"/>
        <w:ind w:left="360"/>
      </w:pPr>
      <w:r>
        <w:rPr>
          <w:rFonts w:ascii="Calibri" w:hAnsi="Calibri"/>
          <w:color w:val="1A1A1A"/>
        </w:rPr>
        <w:t xml:space="preserve">  scikit-learn = the ML algorithms (train, predict, evaluate)</w:t>
      </w:r>
    </w:p>
    <w:p w14:paraId="5130C05B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69C488FA" wp14:editId="33C7CA58">
            <wp:extent cx="5486400" cy="35008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37F4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3: Python Libraries — What Each One Does and When to Use It</w:t>
      </w:r>
    </w:p>
    <w:p w14:paraId="5E7F5DC3" w14:textId="77777777" w:rsidR="000E23A6" w:rsidRDefault="000E23A6"/>
    <w:p w14:paraId="573CDEAD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5a. NumPy — Numerical Python (The Foundation of ML)</w:t>
      </w:r>
    </w:p>
    <w:p w14:paraId="55376EB5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NumPy provides the ndarray — an N-dimensional array — and fast mathematical operations on it. Every ML library (scikit-learn, TensorFlow, PyTorch) is built on NumPy arrays.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7C9C65B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4A9F0A1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Install: pip install numpy</w:t>
            </w:r>
          </w:p>
          <w:p w14:paraId="5253FE1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numpy as np</w:t>
            </w:r>
          </w:p>
          <w:p w14:paraId="7B485082" w14:textId="77777777" w:rsidR="000E23A6" w:rsidRDefault="000E23A6"/>
          <w:p w14:paraId="2045915A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Create arrays (like lists, but MUCH faster for math)</w:t>
            </w:r>
          </w:p>
          <w:p w14:paraId="27E5E29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a = np.array([1, 2, 3, 4, 5])          # 1D array</w:t>
            </w:r>
          </w:p>
          <w:p w14:paraId="3931A95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 = np.zeros((3, 4))                     # 3 rows, 4 columns of zeros</w:t>
            </w:r>
          </w:p>
          <w:p w14:paraId="413A788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c = np.ones((2, 3))                      # 2 rows, 3 columns of ones</w:t>
            </w:r>
          </w:p>
          <w:p w14:paraId="7B2F7C0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r = np.random.randn(100, 30)             # 100 samples, 30 features (random)</w:t>
            </w:r>
          </w:p>
          <w:p w14:paraId="67B7262F" w14:textId="77777777" w:rsidR="000E23A6" w:rsidRDefault="000E23A6"/>
          <w:p w14:paraId="7840D81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Why it matters for ML: your X_train IS a numpy array</w:t>
            </w:r>
          </w:p>
          <w:p w14:paraId="6AAE4C8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print(X_train.shape)    # → (398, 30): 398 samples, 30 features</w:t>
            </w:r>
          </w:p>
          <w:p w14:paraId="3BBAF28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print(X_train.dtype)    # → float64: numbers with decimals</w:t>
            </w:r>
          </w:p>
          <w:p w14:paraId="0DF6AE7D" w14:textId="77777777" w:rsidR="000E23A6" w:rsidRDefault="000E23A6"/>
          <w:p w14:paraId="4B90A08A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Key operations used in ML:</w:t>
            </w:r>
          </w:p>
          <w:p w14:paraId="066BB1A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np.mean(X_train, axis=0)   # mean of each feature (column)</w:t>
            </w:r>
          </w:p>
          <w:p w14:paraId="6C8A9C7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np.std(X_train, axis=0)    # std dev of each feature</w:t>
            </w:r>
          </w:p>
          <w:p w14:paraId="1CA0A04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np.dot(X, w)               # matrix multiply: the forward pass computation</w:t>
            </w:r>
          </w:p>
          <w:p w14:paraId="593175C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np.argmax(probs)           # find class with highest probability</w:t>
            </w:r>
          </w:p>
          <w:p w14:paraId="597FE653" w14:textId="77777777" w:rsidR="000E23A6" w:rsidRDefault="000E23A6"/>
          <w:p w14:paraId="1AB3DD3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Indexing (very common in ML code):</w:t>
            </w:r>
          </w:p>
          <w:p w14:paraId="013B33E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X_train[0]         # first sample (row 0)</w:t>
            </w:r>
          </w:p>
          <w:p w14:paraId="57429DA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X_train[:, 2]      # third feature for ALL samples (column 2)</w:t>
            </w:r>
          </w:p>
          <w:p w14:paraId="31A6D1C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X_train[y==1]      # all malignant samples (boolean mask)</w:t>
            </w:r>
          </w:p>
        </w:tc>
      </w:tr>
    </w:tbl>
    <w:p w14:paraId="42CB8AD1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EF2D4B2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15995423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When You Use NumPy in Real Projects</w:t>
            </w:r>
          </w:p>
          <w:p w14:paraId="363D7EE2" w14:textId="77777777" w:rsidR="000E23A6" w:rsidRDefault="00000000">
            <w:r>
              <w:rPr>
                <w:rFonts w:ascii="Calibri" w:hAnsi="Calibri"/>
                <w:color w:val="1A1A1A"/>
              </w:rPr>
              <w:t>Directly: rarely — you mostly work with pandas DataFrames and sklearn</w:t>
            </w:r>
          </w:p>
          <w:p w14:paraId="70397878" w14:textId="77777777" w:rsidR="000E23A6" w:rsidRDefault="00000000">
            <w:r>
              <w:rPr>
                <w:rFonts w:ascii="Calibri" w:hAnsi="Calibri"/>
                <w:color w:val="1A1A1A"/>
              </w:rPr>
              <w:t>Indirectly: ALL THE TIME — sklearn stores data as numpy arrays internally</w:t>
            </w:r>
          </w:p>
          <w:p w14:paraId="67CF81A9" w14:textId="77777777" w:rsidR="000E23A6" w:rsidRDefault="000E23A6"/>
          <w:p w14:paraId="1EAE2A28" w14:textId="77777777" w:rsidR="000E23A6" w:rsidRDefault="00000000">
            <w:r>
              <w:rPr>
                <w:rFonts w:ascii="Calibri" w:hAnsi="Calibri"/>
                <w:color w:val="1A1A1A"/>
              </w:rPr>
              <w:t>Common situations where you write numpy directly:</w:t>
            </w:r>
          </w:p>
          <w:p w14:paraId="1A93FA6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Threshold tuning: (y_prob &gt;= 0.3).astype(int)</w:t>
            </w:r>
          </w:p>
          <w:p w14:paraId="39F9176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Feature importance: np.argsort(importances)[::-1]</w:t>
            </w:r>
          </w:p>
          <w:p w14:paraId="2403C52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Custom metrics: np.mean(y_pred == y_test)</w:t>
            </w:r>
          </w:p>
          <w:p w14:paraId="3FAF30E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• Checking shapes: X_train.shape before training</w:t>
            </w:r>
          </w:p>
        </w:tc>
      </w:tr>
    </w:tbl>
    <w:p w14:paraId="04D689E8" w14:textId="77777777" w:rsidR="000E23A6" w:rsidRDefault="000E23A6"/>
    <w:p w14:paraId="35754992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5b. Pandas — Data Analysis Library</w:t>
      </w:r>
    </w:p>
    <w:p w14:paraId="6F943A08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Pandas provides the DataFrame — a table with named columns. You use it to load, explore, clean, and prepare your data before feeding it to scikit-learn.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FDECE73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2483368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Install: pip install pandas</w:t>
            </w:r>
          </w:p>
          <w:p w14:paraId="58CE8E1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pandas as pd</w:t>
            </w:r>
          </w:p>
          <w:p w14:paraId="072CD32F" w14:textId="77777777" w:rsidR="000E23A6" w:rsidRDefault="000E23A6"/>
          <w:p w14:paraId="5DAE5D9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The two main structures:</w:t>
            </w:r>
          </w:p>
          <w:p w14:paraId="0549F19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DataFrame = a table (like Excel): rows × columns</w:t>
            </w:r>
          </w:p>
          <w:p w14:paraId="00C6892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Series    = one column of a DataFrame</w:t>
            </w:r>
          </w:p>
          <w:p w14:paraId="5B8929DC" w14:textId="77777777" w:rsidR="000E23A6" w:rsidRDefault="000E23A6"/>
          <w:p w14:paraId="3817C4B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Loading the breast cancer dataset as a DataFrame</w:t>
            </w:r>
          </w:p>
          <w:p w14:paraId="02E1DBE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load_breast_cancer</w:t>
            </w:r>
          </w:p>
          <w:p w14:paraId="2DBEBED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data = load_breast_cancer()</w:t>
            </w:r>
          </w:p>
          <w:p w14:paraId="09ACB46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 = pd.DataFrame(data.data, columns=data.feature_names)</w:t>
            </w:r>
          </w:p>
          <w:p w14:paraId="4191798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df["target"] = data.target</w:t>
            </w:r>
          </w:p>
          <w:p w14:paraId="04F127E3" w14:textId="77777777" w:rsidR="000E23A6" w:rsidRDefault="000E23A6"/>
          <w:p w14:paraId="3293E72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Essential exploration commands (ALWAYS do these first):</w:t>
            </w:r>
          </w:p>
          <w:p w14:paraId="6F1701F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df.shape          # → (569, 31): 569 rows, 31 columns</w:t>
            </w:r>
          </w:p>
          <w:p w14:paraId="60B3D2F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df.head()         # first 5 rows — see what data looks like</w:t>
            </w:r>
          </w:p>
          <w:p w14:paraId="6DB17DB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df.info()         # column names, types, non-null counts</w:t>
            </w:r>
          </w:p>
          <w:p w14:paraId="4D3188F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df.describe()     # mean, std, min, max per column</w:t>
            </w:r>
          </w:p>
          <w:p w14:paraId="006116C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df.isnull().sum() # count missing values per column</w:t>
            </w:r>
          </w:p>
          <w:p w14:paraId="27B35AA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df["target"].value_counts()  # class distribution: 357 benign, 212 malignant</w:t>
            </w:r>
          </w:p>
          <w:p w14:paraId="26A8D53E" w14:textId="77777777" w:rsidR="000E23A6" w:rsidRDefault="000E23A6"/>
          <w:p w14:paraId="36096BF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Selecting data:</w:t>
            </w:r>
          </w:p>
          <w:p w14:paraId="227F9E4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df["mean radius"]           # one column (Series)</w:t>
            </w:r>
          </w:p>
          <w:p w14:paraId="14E8B2F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df[["mean radius", "mean texture"]]  # multiple columns (DataFrame)</w:t>
            </w:r>
          </w:p>
          <w:p w14:paraId="3E2649A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df[df["target"]==0]         # filter: only malignant rows</w:t>
            </w:r>
          </w:p>
          <w:p w14:paraId="5DE56888" w14:textId="77777777" w:rsidR="000E23A6" w:rsidRDefault="000E23A6"/>
          <w:p w14:paraId="44E81ED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Converting back to numpy for sklearn:</w:t>
            </w:r>
          </w:p>
          <w:p w14:paraId="17F329F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 = df.drop("target", axis=1).values   # DataFrame → numpy array</w:t>
            </w:r>
          </w:p>
          <w:p w14:paraId="669DD41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 = df["target"].values</w:t>
            </w:r>
          </w:p>
        </w:tc>
      </w:tr>
    </w:tbl>
    <w:p w14:paraId="31A2E5EC" w14:textId="77777777" w:rsidR="000E23A6" w:rsidRDefault="000E23A6"/>
    <w:p w14:paraId="515B67E6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5c. Matplotlib — Visualisation Library</w:t>
      </w:r>
    </w:p>
    <w:p w14:paraId="3AADC23D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Matplotlib creates charts, plots, and visualisations. You use it to understand your data before training and to visualise results after.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015069E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37017647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Install: pip install matplotlib</w:t>
            </w:r>
          </w:p>
          <w:p w14:paraId="4E234CA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import matplotlib.pyplot as plt</w:t>
            </w:r>
          </w:p>
          <w:p w14:paraId="3B404164" w14:textId="77777777" w:rsidR="000E23A6" w:rsidRDefault="000E23A6"/>
          <w:p w14:paraId="2B195EF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The standard pattern: create figure and axes</w:t>
            </w:r>
          </w:p>
          <w:p w14:paraId="075BED3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fig, ax = plt.subplots(figsize=(8, 6))  # create canvas</w:t>
            </w:r>
          </w:p>
          <w:p w14:paraId="6CA80A27" w14:textId="77777777" w:rsidR="000E23A6" w:rsidRDefault="000E23A6"/>
          <w:p w14:paraId="059A7CB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Most common plot types in ML:</w:t>
            </w:r>
          </w:p>
          <w:p w14:paraId="12AE7C54" w14:textId="77777777" w:rsidR="000E23A6" w:rsidRDefault="000E23A6"/>
          <w:p w14:paraId="4AE456D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1. Scatter plot — visualise data distribution</w:t>
            </w:r>
          </w:p>
          <w:p w14:paraId="34E3618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ax.scatter(X[:, 0], X[:, 1], c=y, cmap="RdYlGn", alpha=0.6)</w:t>
            </w:r>
          </w:p>
          <w:p w14:paraId="1221241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ax.set_xlabel("Mean Radius"); ax.set_ylabel("Mean Texture")</w:t>
            </w:r>
          </w:p>
          <w:p w14:paraId="1C72CBCB" w14:textId="77777777" w:rsidR="000E23A6" w:rsidRDefault="000E23A6"/>
          <w:p w14:paraId="7B00F61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2. Bar chart — feature importance</w:t>
            </w:r>
          </w:p>
          <w:p w14:paraId="6EEEF91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importances = pd.Series(model.feature_importances_, index=feature_names)</w:t>
            </w:r>
          </w:p>
          <w:p w14:paraId="60D80FD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importances.sort_values().tail(10).plot(kind="barh")</w:t>
            </w:r>
          </w:p>
          <w:p w14:paraId="5BE3EB57" w14:textId="77777777" w:rsidR="000E23A6" w:rsidRDefault="000E23A6"/>
          <w:p w14:paraId="51C852B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3. Histogram — class distribution</w:t>
            </w:r>
          </w:p>
          <w:p w14:paraId="0D19A50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plt.hist(df["mean radius"][df["target"]==0], bins=20, alpha=0.7, label="Malignant")</w:t>
            </w:r>
          </w:p>
          <w:p w14:paraId="2BDCA4A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plt.hist(df["mean radius"][df["target"]==1], bins=20, alpha=0.7, label="Benign")</w:t>
            </w:r>
          </w:p>
          <w:p w14:paraId="4AA593D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plt.legend(); plt.xlabel("Mean Radius"); plt.title("Distribution by Class")</w:t>
            </w:r>
          </w:p>
          <w:p w14:paraId="4D24FAD7" w14:textId="77777777" w:rsidR="000E23A6" w:rsidRDefault="000E23A6"/>
          <w:p w14:paraId="1EB7E73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4. Confusion matrix heatmap</w:t>
            </w:r>
          </w:p>
          <w:p w14:paraId="102F06E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seaborn as sns</w:t>
            </w:r>
          </w:p>
          <w:p w14:paraId="7728631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sns.heatmap(confusion_matrix(y_test, y_pred), annot=True, fmt="d", cmap="Blues")</w:t>
            </w:r>
          </w:p>
          <w:p w14:paraId="636D883F" w14:textId="77777777" w:rsidR="000E23A6" w:rsidRDefault="000E23A6"/>
          <w:p w14:paraId="7C10C98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Saving your plots:</w:t>
            </w:r>
          </w:p>
          <w:p w14:paraId="2B0F33E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plt.savefig("result.png", dpi=150, bbox_inches="tight")</w:t>
            </w:r>
          </w:p>
          <w:p w14:paraId="0147F1D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plt.show()</w:t>
            </w:r>
          </w:p>
        </w:tc>
      </w:tr>
    </w:tbl>
    <w:p w14:paraId="01ABA283" w14:textId="77777777" w:rsidR="000E23A6" w:rsidRDefault="000E23A6"/>
    <w:p w14:paraId="308622A1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5d. scikit-learn — Machine Learning Algorithms</w:t>
      </w:r>
    </w:p>
    <w:p w14:paraId="24EB4652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scikit-learn (sklearn) is the most widely used ML library in Python. It provides every algorithm you need with a consistent, simple interface: fit → predict → evaluate.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DF11CA7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70F57B5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Install: pip install scikit-learn</w:t>
            </w:r>
          </w:p>
          <w:p w14:paraId="148AE59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load_breast_cancer     # built-in datasets</w:t>
            </w:r>
          </w:p>
          <w:p w14:paraId="2F95E7D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sklearn.model_selection import train_test_split, GridSearchCV, cross_val_score</w:t>
            </w:r>
          </w:p>
          <w:p w14:paraId="24EBAF6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sklearn.preprocessing import StandardScaler    # feature scaling</w:t>
            </w:r>
          </w:p>
          <w:p w14:paraId="00B4877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sklearn.linear_model import LogisticRegression # classification</w:t>
            </w:r>
          </w:p>
          <w:p w14:paraId="28BCB40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sklearn.neighbors import KNeighborsClassifier  # KNN</w:t>
            </w:r>
          </w:p>
          <w:p w14:paraId="6A53FA7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sklearn.tree import DecisionTreeClassifier     # decision tree</w:t>
            </w:r>
          </w:p>
          <w:p w14:paraId="32BC7ED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sklearn.svm import SVC                         # support vector machine</w:t>
            </w:r>
          </w:p>
          <w:p w14:paraId="045B94F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sklearn.metrics import (accuracy_score, recall_score, precision_score,</w:t>
            </w:r>
          </w:p>
          <w:p w14:paraId="486F8A4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f1_score, confusion_matrix, classification_report)</w:t>
            </w:r>
          </w:p>
          <w:p w14:paraId="7A195E06" w14:textId="77777777" w:rsidR="000E23A6" w:rsidRDefault="000E23A6"/>
          <w:p w14:paraId="3A38F2E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THE CONSISTENT API — every sklearn model works the same way:</w:t>
            </w:r>
          </w:p>
          <w:p w14:paraId="35CB895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model = LogisticRegression()   # 1. Create</w:t>
            </w:r>
          </w:p>
          <w:p w14:paraId="5C5FDCD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model.fit(X_train, y_train)    # 2. Train (learn from data)</w:t>
            </w:r>
          </w:p>
          <w:p w14:paraId="64A8EE7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 = model.predict(X_test) # 3. Predict on new data</w:t>
            </w:r>
          </w:p>
          <w:p w14:paraId="3FD11F7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score = model.score(X_test, y_test)  # 4. Evaluate</w:t>
            </w:r>
          </w:p>
          <w:p w14:paraId="54B05EE9" w14:textId="77777777" w:rsidR="000E23A6" w:rsidRDefault="000E23A6"/>
          <w:p w14:paraId="0D35EC3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For preprocessing (scalers, transformers):</w:t>
            </w:r>
          </w:p>
          <w:p w14:paraId="68B385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scaler = StandardScaler()      # 1. Create</w:t>
            </w:r>
          </w:p>
          <w:p w14:paraId="4A1EB7B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scaler.fit(X_train)            # 2. Learn (compute mean, std from TRAIN only)</w:t>
            </w:r>
          </w:p>
          <w:p w14:paraId="177AE4B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X_train_s = scaler.transform(X_train)  # 3. Transform train</w:t>
            </w:r>
          </w:p>
          <w:p w14:paraId="60A3FB6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X_test_s  = scaler.transform(X_test)   # 4. Transform test (SAME stats)</w:t>
            </w:r>
          </w:p>
        </w:tc>
      </w:tr>
    </w:tbl>
    <w:p w14:paraId="75E4F1E8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B804ADF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6B2136CF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How These Libraries Work Together in a Real Project</w:t>
            </w:r>
          </w:p>
          <w:p w14:paraId="744081D5" w14:textId="77777777" w:rsidR="000E23A6" w:rsidRDefault="00000000">
            <w:r>
              <w:rPr>
                <w:rFonts w:ascii="Calibri" w:hAnsi="Calibri"/>
                <w:color w:val="1A1A1A"/>
              </w:rPr>
              <w:t>pandas: load CSV from hospital database → explore, clean, check missing values</w:t>
            </w:r>
          </w:p>
          <w:p w14:paraId="69C1B21A" w14:textId="77777777" w:rsidR="000E23A6" w:rsidRDefault="00000000">
            <w:r>
              <w:rPr>
                <w:rFonts w:ascii="Calibri" w:hAnsi="Calibri"/>
                <w:color w:val="1A1A1A"/>
              </w:rPr>
              <w:t>numpy: data stored as arrays internally, used for threshold tuning</w:t>
            </w:r>
          </w:p>
          <w:p w14:paraId="46DA74AC" w14:textId="77777777" w:rsidR="000E23A6" w:rsidRDefault="00000000">
            <w:r>
              <w:rPr>
                <w:rFonts w:ascii="Calibri" w:hAnsi="Calibri"/>
                <w:color w:val="1A1A1A"/>
              </w:rPr>
              <w:t>matplotlib: plot class distributions, confusion matrix, feature importances</w:t>
            </w:r>
          </w:p>
          <w:p w14:paraId="45BAD389" w14:textId="77777777" w:rsidR="000E23A6" w:rsidRDefault="00000000">
            <w:r>
              <w:rPr>
                <w:rFonts w:ascii="Calibri" w:hAnsi="Calibri"/>
                <w:color w:val="1A1A1A"/>
              </w:rPr>
              <w:t>sklearn: scale features, train models, tune hyperparameters, evaluate</w:t>
            </w:r>
          </w:p>
          <w:p w14:paraId="2B51FB93" w14:textId="77777777" w:rsidR="000E23A6" w:rsidRDefault="000E23A6"/>
          <w:p w14:paraId="032CF0DA" w14:textId="77777777" w:rsidR="000E23A6" w:rsidRDefault="00000000">
            <w:r>
              <w:rPr>
                <w:rFonts w:ascii="Calibri" w:hAnsi="Calibri"/>
                <w:color w:val="1A1A1A"/>
              </w:rPr>
              <w:t>In production (deployment), you would:</w:t>
            </w:r>
          </w:p>
          <w:p w14:paraId="6E20826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1. Save the trained model: joblib.dump(model, "cancer_model.pkl")</w:t>
            </w:r>
          </w:p>
          <w:p w14:paraId="7036C35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2. Save the scaler:        joblib.dump(scaler, "scaler.pkl")</w:t>
            </w:r>
          </w:p>
          <w:p w14:paraId="7FF1CEE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3. Load and serve:         model = joblib.load("cancer_model.pkl")</w:t>
            </w:r>
          </w:p>
          <w:p w14:paraId="7A9C5BF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4. New patient arrives → scale their data → model.predict() → flag if malignant</w:t>
            </w:r>
          </w:p>
        </w:tc>
      </w:tr>
    </w:tbl>
    <w:p w14:paraId="63C545DF" w14:textId="77777777" w:rsidR="000E23A6" w:rsidRDefault="000E23A6"/>
    <w:p w14:paraId="22165554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6. Supervised Learning — The Complete Workflow</w:t>
      </w:r>
    </w:p>
    <w:p w14:paraId="4DD43EC6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Supervised learning uses LABELLED data — each input has a known correct output. The algorithm learns to map inputs to outputs. Two types: Classification (output = discrete label) and Regression (output = continuous number).</w:t>
      </w:r>
    </w:p>
    <w:p w14:paraId="627901CD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12AA5E8C" wp14:editId="2CF9ECC3">
            <wp:extent cx="5486400" cy="2495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0770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4: Supervised Learning — Complete Step-by-Step Workflow</w:t>
      </w:r>
    </w:p>
    <w:p w14:paraId="5AF53817" w14:textId="77777777" w:rsidR="000E23A6" w:rsidRDefault="000E23A6"/>
    <w:p w14:paraId="0C75B37C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6a. Why the Train/Test Split Is the Most Important Step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924E904" w14:textId="77777777">
        <w:tc>
          <w:tcPr>
            <w:tcW w:w="9792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1A734975" w14:textId="77777777" w:rsidR="000E23A6" w:rsidRDefault="00000000">
            <w:r>
              <w:rPr>
                <w:rFonts w:ascii="Calibri" w:hAnsi="Calibri"/>
                <w:b/>
                <w:color w:val="F39C12"/>
              </w:rPr>
              <w:t>🔍  ANALOGY — The Exam Analogy (from lecture)</w:t>
            </w:r>
          </w:p>
          <w:p w14:paraId="53D5C3D3" w14:textId="77777777" w:rsidR="000E23A6" w:rsidRDefault="00000000">
            <w:r>
              <w:rPr>
                <w:rFonts w:ascii="Calibri" w:hAnsi="Calibri"/>
                <w:color w:val="1A1A1A"/>
              </w:rPr>
              <w:t>Imagine a student who studies from a textbook.</w:t>
            </w:r>
          </w:p>
          <w:p w14:paraId="4AC669F1" w14:textId="77777777" w:rsidR="000E23A6" w:rsidRDefault="00000000">
            <w:r>
              <w:rPr>
                <w:rFonts w:ascii="Calibri" w:hAnsi="Calibri"/>
                <w:color w:val="1A1A1A"/>
              </w:rPr>
              <w:t>Training set = practice questions in the textbook. The student practices, makes mistakes, learns.</w:t>
            </w:r>
          </w:p>
          <w:p w14:paraId="38DB18CB" w14:textId="77777777" w:rsidR="000E23A6" w:rsidRDefault="00000000">
            <w:r>
              <w:rPr>
                <w:rFonts w:ascii="Calibri" w:hAnsi="Calibri"/>
                <w:color w:val="1A1A1A"/>
              </w:rPr>
              <w:t>Test set     = the REAL EXAM with questions never seen during study.</w:t>
            </w:r>
          </w:p>
          <w:p w14:paraId="48530035" w14:textId="77777777" w:rsidR="000E23A6" w:rsidRDefault="000E23A6"/>
          <w:p w14:paraId="333BD0A4" w14:textId="77777777" w:rsidR="000E23A6" w:rsidRDefault="00000000">
            <w:r>
              <w:rPr>
                <w:rFonts w:ascii="Calibri" w:hAnsi="Calibri"/>
                <w:color w:val="1A1A1A"/>
              </w:rPr>
              <w:t>If you let the student see the real exam questions while studying:</w:t>
            </w:r>
          </w:p>
          <w:p w14:paraId="18BFDFD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They memorise the answers → Score 100% on the exam → But learned NOTHING</w:t>
            </w:r>
          </w:p>
          <w:p w14:paraId="13FA56A1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→ In a new real situation → They fail completely</w:t>
            </w:r>
          </w:p>
          <w:p w14:paraId="05DA2214" w14:textId="77777777" w:rsidR="000E23A6" w:rsidRDefault="000E23A6"/>
          <w:p w14:paraId="1C5A069A" w14:textId="77777777" w:rsidR="000E23A6" w:rsidRDefault="00000000">
            <w:r>
              <w:rPr>
                <w:rFonts w:ascii="Calibri" w:hAnsi="Calibri"/>
                <w:color w:val="1A1A1A"/>
              </w:rPr>
              <w:t>This is exactly what happens in ML if you train and test on the same data.</w:t>
            </w:r>
          </w:p>
          <w:p w14:paraId="44BBF14D" w14:textId="77777777" w:rsidR="000E23A6" w:rsidRDefault="00000000">
            <w:r>
              <w:rPr>
                <w:rFonts w:ascii="Calibri" w:hAnsi="Calibri"/>
                <w:color w:val="1A1A1A"/>
              </w:rPr>
              <w:t>The test set must NEVER be touched until the final evaluation.</w:t>
            </w:r>
          </w:p>
        </w:tc>
      </w:tr>
    </w:tbl>
    <w:p w14:paraId="180C3AB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B172082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28342BB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sklearn.model_selection import train_test_split</w:t>
            </w:r>
          </w:p>
          <w:p w14:paraId="747D9A50" w14:textId="77777777" w:rsidR="000E23A6" w:rsidRDefault="000E23A6"/>
          <w:p w14:paraId="1195EDE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X_train, X_test, y_train, y_test = train_test_split(</w:t>
            </w:r>
          </w:p>
          <w:p w14:paraId="3FD517C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X,              # all features</w:t>
            </w:r>
          </w:p>
          <w:p w14:paraId="6CFE0B1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y,              # all labels</w:t>
            </w:r>
          </w:p>
          <w:p w14:paraId="68FCCE2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test_size=0.3,  # 30% → test, 70% → train (also common: 80/20)</w:t>
            </w:r>
          </w:p>
          <w:p w14:paraId="457E2CD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random_state=42, # makes split reproducible — same result every run</w:t>
            </w:r>
          </w:p>
          <w:p w14:paraId="148B69E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stratify=y       # preserve class ratio in both splits</w:t>
            </w:r>
          </w:p>
          <w:p w14:paraId="4369CFE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4D59B1BA" w14:textId="77777777" w:rsidR="000E23A6" w:rsidRDefault="000E23A6"/>
          <w:p w14:paraId="0503FA2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WHY stratify=y?</w:t>
            </w:r>
          </w:p>
          <w:p w14:paraId="049F510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Breast cancer: 357 benign (63%), 212 malignant (37%)</w:t>
            </w:r>
          </w:p>
          <w:p w14:paraId="6EF4443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WITHOUT stratify: random split might put 80% malignant in test</w:t>
            </w:r>
          </w:p>
          <w:p w14:paraId="2BEB026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WITH stratify: both train and test will have 63% benign, 37% malignant</w:t>
            </w:r>
          </w:p>
          <w:p w14:paraId="71C7D0E7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This is especially important for imbalanced datasets</w:t>
            </w:r>
          </w:p>
          <w:p w14:paraId="19A6238F" w14:textId="77777777" w:rsidR="000E23A6" w:rsidRDefault="000E23A6"/>
          <w:p w14:paraId="15AEDF5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print(f"Train size: {len(X_train)} samples")  # → 398</w:t>
            </w:r>
          </w:p>
          <w:p w14:paraId="70BA135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print(f"Test size:  {len(X_test)} samples")   # → 171</w:t>
            </w:r>
          </w:p>
          <w:p w14:paraId="2D86016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print(f"Train malignant %: {y_train.mean():.1%}")  # → ~37%</w:t>
            </w:r>
          </w:p>
          <w:p w14:paraId="08F0707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print(f"Test malignant %:  {y_test.mean():.1%}")   # → ~37%</w:t>
            </w:r>
          </w:p>
        </w:tc>
      </w:tr>
    </w:tbl>
    <w:p w14:paraId="1146D334" w14:textId="77777777" w:rsidR="000E23A6" w:rsidRDefault="000E23A6"/>
    <w:p w14:paraId="6521194D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6b. Feature Scaling — StandardScaler in Detail</w:t>
      </w:r>
    </w:p>
    <w:p w14:paraId="41D48DA4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Many ML algorithms calculate distances (KNN) or use gradient descent (LR, SVM). If features have very different scales, large-scale features dominate unfairly.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454045B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124AB149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The Problem StandardScaler Solves</w:t>
            </w:r>
          </w:p>
          <w:p w14:paraId="567FF5CA" w14:textId="77777777" w:rsidR="000E23A6" w:rsidRDefault="00000000">
            <w:r>
              <w:rPr>
                <w:rFonts w:ascii="Calibri" w:hAnsi="Calibri"/>
                <w:color w:val="1A1A1A"/>
              </w:rPr>
              <w:t>Breast cancer dataset — two of the 30 features:</w:t>
            </w:r>
          </w:p>
          <w:p w14:paraId="0605300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mean_area:        ranges from 143 to 2501  (large numbers)</w:t>
            </w:r>
          </w:p>
          <w:p w14:paraId="1010811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mean_smoothness:  ranges from 0.05 to 0.16 (tiny numbers)</w:t>
            </w:r>
          </w:p>
          <w:p w14:paraId="6435358E" w14:textId="77777777" w:rsidR="000E23A6" w:rsidRDefault="000E23A6"/>
          <w:p w14:paraId="68547F7F" w14:textId="77777777" w:rsidR="000E23A6" w:rsidRDefault="00000000">
            <w:r>
              <w:rPr>
                <w:rFonts w:ascii="Calibri" w:hAnsi="Calibri"/>
                <w:color w:val="1A1A1A"/>
              </w:rPr>
              <w:t>KNN computes Euclidean distance = √((x1₁-x2₁)² + (x1₂-x2₂)² + ...)</w:t>
            </w:r>
          </w:p>
          <w:p w14:paraId="0CAC0F18" w14:textId="77777777" w:rsidR="000E23A6" w:rsidRDefault="00000000">
            <w:r>
              <w:rPr>
                <w:rFonts w:ascii="Calibri" w:hAnsi="Calibri"/>
                <w:color w:val="1A1A1A"/>
              </w:rPr>
              <w:t>Without scaling: a difference of 100 in mean_area = 10,000 in distance²</w:t>
            </w:r>
          </w:p>
          <w:p w14:paraId="3FCBCB0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        a difference of 0.01 in mean_smoothness = 0.0001 in distance²</w:t>
            </w:r>
          </w:p>
          <w:p w14:paraId="0838DE68" w14:textId="77777777" w:rsidR="000E23A6" w:rsidRDefault="000E23A6"/>
          <w:p w14:paraId="08B8EFDC" w14:textId="77777777" w:rsidR="000E23A6" w:rsidRDefault="00000000">
            <w:r>
              <w:rPr>
                <w:rFonts w:ascii="Calibri" w:hAnsi="Calibri"/>
                <w:color w:val="1A1A1A"/>
              </w:rPr>
              <w:t>mean_area dominates completely. mean_smoothness contributes nothing.</w:t>
            </w:r>
          </w:p>
          <w:p w14:paraId="39D6879D" w14:textId="77777777" w:rsidR="000E23A6" w:rsidRDefault="00000000">
            <w:r>
              <w:rPr>
                <w:rFonts w:ascii="Calibri" w:hAnsi="Calibri"/>
                <w:color w:val="1A1A1A"/>
              </w:rPr>
              <w:t>The model ignores most features. This is wrong.</w:t>
            </w:r>
          </w:p>
          <w:p w14:paraId="761D70D1" w14:textId="77777777" w:rsidR="000E23A6" w:rsidRDefault="000E23A6"/>
          <w:p w14:paraId="627DF982" w14:textId="77777777" w:rsidR="000E23A6" w:rsidRDefault="00000000">
            <w:r>
              <w:rPr>
                <w:rFonts w:ascii="Calibri" w:hAnsi="Calibri"/>
                <w:color w:val="1A1A1A"/>
              </w:rPr>
              <w:t>StandardScaler formula: z = (x - mean) / std</w:t>
            </w:r>
          </w:p>
          <w:p w14:paraId="15D9EC89" w14:textId="77777777" w:rsidR="000E23A6" w:rsidRDefault="00000000">
            <w:r>
              <w:rPr>
                <w:rFonts w:ascii="Calibri" w:hAnsi="Calibri"/>
                <w:color w:val="1A1A1A"/>
              </w:rPr>
              <w:t>After: every feature has mean=0 and std=1. All features contribute equally.</w:t>
            </w:r>
          </w:p>
        </w:tc>
      </w:tr>
    </w:tbl>
    <w:p w14:paraId="063806E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47BDBFF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2E6E933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sklearn.preprocessing import StandardScaler</w:t>
            </w:r>
          </w:p>
          <w:p w14:paraId="63121B50" w14:textId="77777777" w:rsidR="000E23A6" w:rsidRDefault="000E23A6"/>
          <w:p w14:paraId="48AEBBB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scaler = StandardScaler()</w:t>
            </w:r>
          </w:p>
          <w:p w14:paraId="7263DAF4" w14:textId="77777777" w:rsidR="000E23A6" w:rsidRDefault="000E23A6"/>
          <w:p w14:paraId="7BD3B86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1: fit on TRAINING data only</w:t>
            </w:r>
          </w:p>
          <w:p w14:paraId="04571C1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This computes: mean and std of each feature FROM TRAINING SET</w:t>
            </w:r>
          </w:p>
          <w:p w14:paraId="1CDE81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X_train_scaled = scaler.fit_transform(X_train)</w:t>
            </w:r>
          </w:p>
          <w:p w14:paraId="1F241D8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fit_transform = fit (learn stats) + transform (apply) in one step</w:t>
            </w:r>
          </w:p>
          <w:p w14:paraId="478CC2A4" w14:textId="77777777" w:rsidR="000E23A6" w:rsidRDefault="000E23A6"/>
          <w:p w14:paraId="7E13F32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2: transform TEST using TRAINING stats (NOT re-fitted)</w:t>
            </w:r>
          </w:p>
          <w:p w14:paraId="5E65113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X_test_scaled = scaler.transform(X_test)</w:t>
            </w:r>
          </w:p>
          <w:p w14:paraId="66532FC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transform only — uses the mean and std learned from TRAIN</w:t>
            </w:r>
          </w:p>
          <w:p w14:paraId="205D6866" w14:textId="77777777" w:rsidR="000E23A6" w:rsidRDefault="000E23A6"/>
          <w:p w14:paraId="3A7AC8E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Verify scaling worked:</w:t>
            </w:r>
          </w:p>
          <w:p w14:paraId="13791F9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print(X_train_scaled.mean(axis=0).round(3))   # → all zeros</w:t>
            </w:r>
          </w:p>
          <w:p w14:paraId="28BD415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print(X_train_scaled.std(axis=0).round(3))    # → all ones</w:t>
            </w:r>
          </w:p>
          <w:p w14:paraId="7F7F7E03" w14:textId="77777777" w:rsidR="000E23A6" w:rsidRDefault="000E23A6"/>
          <w:p w14:paraId="5912452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What scaler learned (inspect):</w:t>
            </w:r>
          </w:p>
          <w:p w14:paraId="2CF2EF9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print(scaler.mean_[:3])    # mean of first 3 features from training data</w:t>
            </w:r>
          </w:p>
          <w:p w14:paraId="7EDD225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print(scaler.scale_[:3])   # std of first 3 features from training data</w:t>
            </w:r>
          </w:p>
        </w:tc>
      </w:tr>
    </w:tbl>
    <w:p w14:paraId="1EB37E82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1F2CBA3" w14:textId="77777777">
        <w:tc>
          <w:tcPr>
            <w:tcW w:w="9792" w:type="dxa"/>
            <w:tcBorders>
              <w:top w:val="single" w:sz="12" w:space="0" w:color="C0392B"/>
              <w:left w:val="single" w:sz="12" w:space="0" w:color="C0392B"/>
              <w:bottom w:val="single" w:sz="12" w:space="0" w:color="C0392B"/>
              <w:right w:val="single" w:sz="12" w:space="0" w:color="C0392B"/>
            </w:tcBorders>
            <w:shd w:val="clear" w:color="auto" w:fill="FDEDEC"/>
          </w:tcPr>
          <w:p w14:paraId="670915E5" w14:textId="77777777" w:rsidR="000E23A6" w:rsidRDefault="00000000">
            <w:r>
              <w:rPr>
                <w:rFonts w:ascii="Calibri" w:hAnsi="Calibri"/>
                <w:b/>
                <w:color w:val="C0392B"/>
              </w:rPr>
              <w:t>⚠️   WATCH OUT — Data Leakage — The Most Dangerous Mistake</w:t>
            </w:r>
          </w:p>
          <w:p w14:paraId="6299D5C5" w14:textId="77777777" w:rsidR="000E23A6" w:rsidRDefault="00000000">
            <w:r>
              <w:rPr>
                <w:rFonts w:ascii="Calibri" w:hAnsi="Calibri"/>
                <w:color w:val="1A1A1A"/>
              </w:rPr>
              <w:t>DATA LEAKAGE = your model accidentally learns from test data during training.</w:t>
            </w:r>
          </w:p>
          <w:p w14:paraId="42AACFC4" w14:textId="77777777" w:rsidR="000E23A6" w:rsidRDefault="000E23A6"/>
          <w:p w14:paraId="2DF16CF1" w14:textId="77777777" w:rsidR="000E23A6" w:rsidRDefault="00000000">
            <w:r>
              <w:rPr>
                <w:rFonts w:ascii="Calibri" w:hAnsi="Calibri"/>
                <w:color w:val="1A1A1A"/>
              </w:rPr>
              <w:t>The wrong way (leakage):</w:t>
            </w:r>
          </w:p>
          <w:p w14:paraId="21ED321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scaler.fit_transform(X_train)   # OK so far</w:t>
            </w:r>
          </w:p>
          <w:p w14:paraId="23A8773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scaler.fit_transform(X_test)    # WRONG! fit_transform re-learns from test!</w:t>
            </w:r>
          </w:p>
          <w:p w14:paraId="10F1B240" w14:textId="77777777" w:rsidR="000E23A6" w:rsidRDefault="000E23A6"/>
          <w:p w14:paraId="2350091C" w14:textId="77777777" w:rsidR="000E23A6" w:rsidRDefault="00000000">
            <w:r>
              <w:rPr>
                <w:rFonts w:ascii="Calibri" w:hAnsi="Calibri"/>
                <w:color w:val="1A1A1A"/>
              </w:rPr>
              <w:t>Why it matters:</w:t>
            </w:r>
          </w:p>
          <w:p w14:paraId="507A321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Model appears to perform excellently in evaluation</w:t>
            </w:r>
          </w:p>
          <w:p w14:paraId="7ADF872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Deployed in real hospital → immediately fails on new patients</w:t>
            </w:r>
          </w:p>
          <w:p w14:paraId="6C518A6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You wasted months building something that does not work</w:t>
            </w:r>
          </w:p>
          <w:p w14:paraId="0F36C4EB" w14:textId="77777777" w:rsidR="000E23A6" w:rsidRDefault="000E23A6"/>
          <w:p w14:paraId="432D33D4" w14:textId="77777777" w:rsidR="000E23A6" w:rsidRDefault="00000000">
            <w:r>
              <w:rPr>
                <w:rFonts w:ascii="Calibri" w:hAnsi="Calibri"/>
                <w:color w:val="1A1A1A"/>
              </w:rPr>
              <w:t>In the real world: you would NEVER have future patient data available when training.</w:t>
            </w:r>
          </w:p>
          <w:p w14:paraId="382A184B" w14:textId="77777777" w:rsidR="000E23A6" w:rsidRDefault="00000000">
            <w:r>
              <w:rPr>
                <w:rFonts w:ascii="Calibri" w:hAnsi="Calibri"/>
                <w:color w:val="1A1A1A"/>
              </w:rPr>
              <w:t>The scaler must use ONLY the statistics it could have known at training time.</w:t>
            </w:r>
          </w:p>
        </w:tc>
      </w:tr>
    </w:tbl>
    <w:p w14:paraId="1A7B169E" w14:textId="77777777" w:rsidR="000E23A6" w:rsidRDefault="000E23A6"/>
    <w:p w14:paraId="7F1F5C2C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7. Evaluation Metrics — How Do We Know if the Model Is Any Good?</w:t>
      </w:r>
    </w:p>
    <w:p w14:paraId="71200DB3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0AFCCEC2" wp14:editId="1F949AC1">
            <wp:extent cx="5486400" cy="2068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86D5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5: Confusion Matrix, Metric Formulas, and When to Use Each</w:t>
      </w:r>
    </w:p>
    <w:p w14:paraId="0FD38E7F" w14:textId="77777777" w:rsidR="000E23A6" w:rsidRDefault="000E23A6"/>
    <w:p w14:paraId="420E4E04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7a. The Confusion Matrix — Four Possible Outcomes</w:t>
      </w:r>
    </w:p>
    <w:p w14:paraId="39D3CBEA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lastRenderedPageBreak/>
        <w:t>Every prediction falls into one of four cells. Understanding these cells is more important than memorising metric formulas.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3035892A" w14:textId="77777777">
        <w:tc>
          <w:tcPr>
            <w:tcW w:w="2448" w:type="dxa"/>
            <w:shd w:val="clear" w:color="auto" w:fill="1B4F72"/>
          </w:tcPr>
          <w:p w14:paraId="0D42AF6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w="2448" w:type="dxa"/>
            <w:shd w:val="clear" w:color="auto" w:fill="1B4F72"/>
          </w:tcPr>
          <w:p w14:paraId="524F71E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2448" w:type="dxa"/>
            <w:shd w:val="clear" w:color="auto" w:fill="1B4F72"/>
          </w:tcPr>
          <w:p w14:paraId="4CD2B929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Happened</w:t>
            </w:r>
          </w:p>
        </w:tc>
        <w:tc>
          <w:tcPr>
            <w:tcW w:w="2448" w:type="dxa"/>
            <w:shd w:val="clear" w:color="auto" w:fill="1B4F72"/>
          </w:tcPr>
          <w:p w14:paraId="4B1643D8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/ Consequence</w:t>
            </w:r>
          </w:p>
        </w:tc>
      </w:tr>
      <w:tr w:rsidR="000E23A6" w14:paraId="1A2036D1" w14:textId="77777777">
        <w:tc>
          <w:tcPr>
            <w:tcW w:w="2448" w:type="dxa"/>
            <w:shd w:val="clear" w:color="auto" w:fill="EBF5FB"/>
          </w:tcPr>
          <w:p w14:paraId="10DBE5F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TP (bottom-right)</w:t>
            </w:r>
          </w:p>
        </w:tc>
        <w:tc>
          <w:tcPr>
            <w:tcW w:w="2448" w:type="dxa"/>
            <w:shd w:val="clear" w:color="auto" w:fill="EBF5FB"/>
          </w:tcPr>
          <w:p w14:paraId="5F1279D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True Positive</w:t>
            </w:r>
          </w:p>
        </w:tc>
        <w:tc>
          <w:tcPr>
            <w:tcW w:w="2448" w:type="dxa"/>
            <w:shd w:val="clear" w:color="auto" w:fill="EBF5FB"/>
          </w:tcPr>
          <w:p w14:paraId="62DA0F8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Actual malignant → Predicted malignant ✓</w:t>
            </w:r>
          </w:p>
        </w:tc>
        <w:tc>
          <w:tcPr>
            <w:tcW w:w="2448" w:type="dxa"/>
            <w:shd w:val="clear" w:color="auto" w:fill="EBF5FB"/>
          </w:tcPr>
          <w:p w14:paraId="62921AE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None — this is correct</w:t>
            </w:r>
          </w:p>
        </w:tc>
      </w:tr>
      <w:tr w:rsidR="000E23A6" w14:paraId="7B188CBB" w14:textId="77777777">
        <w:tc>
          <w:tcPr>
            <w:tcW w:w="2448" w:type="dxa"/>
            <w:shd w:val="clear" w:color="auto" w:fill="FFFFFF"/>
          </w:tcPr>
          <w:p w14:paraId="60E3AA4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TN (top-left)</w:t>
            </w:r>
          </w:p>
        </w:tc>
        <w:tc>
          <w:tcPr>
            <w:tcW w:w="2448" w:type="dxa"/>
            <w:shd w:val="clear" w:color="auto" w:fill="FFFFFF"/>
          </w:tcPr>
          <w:p w14:paraId="1908EC3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True Negative</w:t>
            </w:r>
          </w:p>
        </w:tc>
        <w:tc>
          <w:tcPr>
            <w:tcW w:w="2448" w:type="dxa"/>
            <w:shd w:val="clear" w:color="auto" w:fill="FFFFFF"/>
          </w:tcPr>
          <w:p w14:paraId="0659F1B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Actual benign → Predicted benign ✓</w:t>
            </w:r>
          </w:p>
        </w:tc>
        <w:tc>
          <w:tcPr>
            <w:tcW w:w="2448" w:type="dxa"/>
            <w:shd w:val="clear" w:color="auto" w:fill="FFFFFF"/>
          </w:tcPr>
          <w:p w14:paraId="4399B7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None — this is correct</w:t>
            </w:r>
          </w:p>
        </w:tc>
      </w:tr>
      <w:tr w:rsidR="000E23A6" w14:paraId="7FD3CC00" w14:textId="77777777">
        <w:tc>
          <w:tcPr>
            <w:tcW w:w="2448" w:type="dxa"/>
            <w:shd w:val="clear" w:color="auto" w:fill="EBF5FB"/>
          </w:tcPr>
          <w:p w14:paraId="77DBEAC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FP (top-right)</w:t>
            </w:r>
          </w:p>
        </w:tc>
        <w:tc>
          <w:tcPr>
            <w:tcW w:w="2448" w:type="dxa"/>
            <w:shd w:val="clear" w:color="auto" w:fill="EBF5FB"/>
          </w:tcPr>
          <w:p w14:paraId="4AC9BB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False Positive</w:t>
            </w:r>
          </w:p>
        </w:tc>
        <w:tc>
          <w:tcPr>
            <w:tcW w:w="2448" w:type="dxa"/>
            <w:shd w:val="clear" w:color="auto" w:fill="EBF5FB"/>
          </w:tcPr>
          <w:p w14:paraId="3831429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Actual benign → Predicted malignant ✗</w:t>
            </w:r>
          </w:p>
        </w:tc>
        <w:tc>
          <w:tcPr>
            <w:tcW w:w="2448" w:type="dxa"/>
            <w:shd w:val="clear" w:color="auto" w:fill="EBF5FB"/>
          </w:tcPr>
          <w:p w14:paraId="54D4B94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Low — patient gets unnecessary biopsy (annoying but safe)</w:t>
            </w:r>
          </w:p>
        </w:tc>
      </w:tr>
      <w:tr w:rsidR="000E23A6" w14:paraId="654E44D8" w14:textId="77777777">
        <w:tc>
          <w:tcPr>
            <w:tcW w:w="2448" w:type="dxa"/>
            <w:shd w:val="clear" w:color="auto" w:fill="FFFFFF"/>
          </w:tcPr>
          <w:p w14:paraId="7B46109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FN (bottom-left)</w:t>
            </w:r>
          </w:p>
        </w:tc>
        <w:tc>
          <w:tcPr>
            <w:tcW w:w="2448" w:type="dxa"/>
            <w:shd w:val="clear" w:color="auto" w:fill="FFFFFF"/>
          </w:tcPr>
          <w:p w14:paraId="49F73C9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False Negative</w:t>
            </w:r>
          </w:p>
        </w:tc>
        <w:tc>
          <w:tcPr>
            <w:tcW w:w="2448" w:type="dxa"/>
            <w:shd w:val="clear" w:color="auto" w:fill="FFFFFF"/>
          </w:tcPr>
          <w:p w14:paraId="2CDCF8B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Actual malignant → Predicted benign ✗</w:t>
            </w:r>
          </w:p>
        </w:tc>
        <w:tc>
          <w:tcPr>
            <w:tcW w:w="2448" w:type="dxa"/>
            <w:shd w:val="clear" w:color="auto" w:fill="FFFFFF"/>
          </w:tcPr>
          <w:p w14:paraId="343EB90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⚠ HIGH — missed cancer → patient goes untreated → potentially fatal</w:t>
            </w:r>
          </w:p>
        </w:tc>
      </w:tr>
    </w:tbl>
    <w:p w14:paraId="06B40EDB" w14:textId="77777777" w:rsidR="000E23A6" w:rsidRDefault="000E23A6"/>
    <w:p w14:paraId="44AA88C0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7b. The Four Metrics — Formula, Meaning, and When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60CE532A" w14:textId="77777777">
        <w:tc>
          <w:tcPr>
            <w:tcW w:w="2448" w:type="dxa"/>
            <w:shd w:val="clear" w:color="auto" w:fill="1B4F72"/>
          </w:tcPr>
          <w:p w14:paraId="5D4D197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448" w:type="dxa"/>
            <w:shd w:val="clear" w:color="auto" w:fill="1B4F72"/>
          </w:tcPr>
          <w:p w14:paraId="71D7FE9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w="2448" w:type="dxa"/>
            <w:shd w:val="clear" w:color="auto" w:fill="1B4F72"/>
          </w:tcPr>
          <w:p w14:paraId="064FD94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Plain English</w:t>
            </w:r>
          </w:p>
        </w:tc>
        <w:tc>
          <w:tcPr>
            <w:tcW w:w="2448" w:type="dxa"/>
            <w:shd w:val="clear" w:color="auto" w:fill="1B4F72"/>
          </w:tcPr>
          <w:p w14:paraId="40503A03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When</w:t>
            </w:r>
          </w:p>
        </w:tc>
      </w:tr>
      <w:tr w:rsidR="000E23A6" w14:paraId="172D9708" w14:textId="77777777">
        <w:tc>
          <w:tcPr>
            <w:tcW w:w="2448" w:type="dxa"/>
            <w:shd w:val="clear" w:color="auto" w:fill="EBF5FB"/>
          </w:tcPr>
          <w:p w14:paraId="6659566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Accuracy</w:t>
            </w:r>
          </w:p>
        </w:tc>
        <w:tc>
          <w:tcPr>
            <w:tcW w:w="2448" w:type="dxa"/>
            <w:shd w:val="clear" w:color="auto" w:fill="EBF5FB"/>
          </w:tcPr>
          <w:p w14:paraId="0C55DAE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(TP+TN) / Total</w:t>
            </w:r>
          </w:p>
        </w:tc>
        <w:tc>
          <w:tcPr>
            <w:tcW w:w="2448" w:type="dxa"/>
            <w:shd w:val="clear" w:color="auto" w:fill="EBF5FB"/>
          </w:tcPr>
          <w:p w14:paraId="54BBD66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% of all predictions that were correct</w:t>
            </w:r>
          </w:p>
        </w:tc>
        <w:tc>
          <w:tcPr>
            <w:tcW w:w="2448" w:type="dxa"/>
            <w:shd w:val="clear" w:color="auto" w:fill="EBF5FB"/>
          </w:tcPr>
          <w:p w14:paraId="451D7C1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Classes are balanced AND all types of errors cost the same</w:t>
            </w:r>
          </w:p>
        </w:tc>
      </w:tr>
      <w:tr w:rsidR="000E23A6" w14:paraId="6A368E7D" w14:textId="77777777">
        <w:tc>
          <w:tcPr>
            <w:tcW w:w="2448" w:type="dxa"/>
            <w:shd w:val="clear" w:color="auto" w:fill="FFFFFF"/>
          </w:tcPr>
          <w:p w14:paraId="4B07D53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Precision</w:t>
            </w:r>
          </w:p>
        </w:tc>
        <w:tc>
          <w:tcPr>
            <w:tcW w:w="2448" w:type="dxa"/>
            <w:shd w:val="clear" w:color="auto" w:fill="FFFFFF"/>
          </w:tcPr>
          <w:p w14:paraId="068C5C0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TP / (TP+FP)</w:t>
            </w:r>
          </w:p>
        </w:tc>
        <w:tc>
          <w:tcPr>
            <w:tcW w:w="2448" w:type="dxa"/>
            <w:shd w:val="clear" w:color="auto" w:fill="FFFFFF"/>
          </w:tcPr>
          <w:p w14:paraId="51B259D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Of everything I said was positive, how many actually were?</w:t>
            </w:r>
          </w:p>
        </w:tc>
        <w:tc>
          <w:tcPr>
            <w:tcW w:w="2448" w:type="dxa"/>
            <w:shd w:val="clear" w:color="auto" w:fill="FFFFFF"/>
          </w:tcPr>
          <w:p w14:paraId="422D983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False alarms are expensive — e.g. spam filter, fraud flag</w:t>
            </w:r>
          </w:p>
        </w:tc>
      </w:tr>
      <w:tr w:rsidR="000E23A6" w14:paraId="34F69B83" w14:textId="77777777">
        <w:tc>
          <w:tcPr>
            <w:tcW w:w="2448" w:type="dxa"/>
            <w:shd w:val="clear" w:color="auto" w:fill="EBF5FB"/>
          </w:tcPr>
          <w:p w14:paraId="4A0536F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Recall</w:t>
            </w:r>
          </w:p>
        </w:tc>
        <w:tc>
          <w:tcPr>
            <w:tcW w:w="2448" w:type="dxa"/>
            <w:shd w:val="clear" w:color="auto" w:fill="EBF5FB"/>
          </w:tcPr>
          <w:p w14:paraId="451973B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TP / (TP+FN)</w:t>
            </w:r>
          </w:p>
        </w:tc>
        <w:tc>
          <w:tcPr>
            <w:tcW w:w="2448" w:type="dxa"/>
            <w:shd w:val="clear" w:color="auto" w:fill="EBF5FB"/>
          </w:tcPr>
          <w:p w14:paraId="7C7A491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Of all actual positives that existed, how many did I catch?</w:t>
            </w:r>
          </w:p>
        </w:tc>
        <w:tc>
          <w:tcPr>
            <w:tcW w:w="2448" w:type="dxa"/>
            <w:shd w:val="clear" w:color="auto" w:fill="EBF5FB"/>
          </w:tcPr>
          <w:p w14:paraId="7A51F37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Missing a positive is dangerous — e.g. cancer screening, safety systems</w:t>
            </w:r>
          </w:p>
        </w:tc>
      </w:tr>
      <w:tr w:rsidR="000E23A6" w14:paraId="2D30B83E" w14:textId="77777777">
        <w:tc>
          <w:tcPr>
            <w:tcW w:w="2448" w:type="dxa"/>
            <w:shd w:val="clear" w:color="auto" w:fill="FFFFFF"/>
          </w:tcPr>
          <w:p w14:paraId="73B8C4B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F1-Score</w:t>
            </w:r>
          </w:p>
        </w:tc>
        <w:tc>
          <w:tcPr>
            <w:tcW w:w="2448" w:type="dxa"/>
            <w:shd w:val="clear" w:color="auto" w:fill="FFFFFF"/>
          </w:tcPr>
          <w:p w14:paraId="1260397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2×P×R / (P+R)</w:t>
            </w:r>
          </w:p>
        </w:tc>
        <w:tc>
          <w:tcPr>
            <w:tcW w:w="2448" w:type="dxa"/>
            <w:shd w:val="clear" w:color="auto" w:fill="FFFFFF"/>
          </w:tcPr>
          <w:p w14:paraId="108943B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Harmonic mean — penalises extreme imbalance between P and R</w:t>
            </w:r>
          </w:p>
        </w:tc>
        <w:tc>
          <w:tcPr>
            <w:tcW w:w="2448" w:type="dxa"/>
            <w:shd w:val="clear" w:color="auto" w:fill="FFFFFF"/>
          </w:tcPr>
          <w:p w14:paraId="7CF7101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Both errors matter AND your dataset is imbalanced</w:t>
            </w:r>
          </w:p>
        </w:tc>
      </w:tr>
    </w:tbl>
    <w:p w14:paraId="4118E86F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74CC37E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7399AFDB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Harmonic Mean vs Arithmetic Mean — Why F1 Uses It</w:t>
            </w:r>
          </w:p>
          <w:p w14:paraId="69FC53FA" w14:textId="77777777" w:rsidR="000E23A6" w:rsidRDefault="00000000">
            <w:r>
              <w:rPr>
                <w:rFonts w:ascii="Calibri" w:hAnsi="Calibri"/>
                <w:color w:val="1A1A1A"/>
              </w:rPr>
              <w:t>Arithmetic mean of P=1.0 and R=0.0: (1.0+0.0)/2 = 0.5  ← looks okay</w:t>
            </w:r>
          </w:p>
          <w:p w14:paraId="102E7B8F" w14:textId="77777777" w:rsidR="000E23A6" w:rsidRDefault="00000000">
            <w:r>
              <w:rPr>
                <w:rFonts w:ascii="Calibri" w:hAnsi="Calibri"/>
                <w:color w:val="1A1A1A"/>
              </w:rPr>
              <w:t>Harmonic mean (F1):  2×1.0×0.0/(1.0+0.0) = 0.0          ← correctly shows it is terrible</w:t>
            </w:r>
          </w:p>
          <w:p w14:paraId="6246D957" w14:textId="77777777" w:rsidR="000E23A6" w:rsidRDefault="000E23A6"/>
          <w:p w14:paraId="530CC7E1" w14:textId="77777777" w:rsidR="000E23A6" w:rsidRDefault="00000000">
            <w:r>
              <w:rPr>
                <w:rFonts w:ascii="Calibri" w:hAnsi="Calibri"/>
                <w:color w:val="1A1A1A"/>
              </w:rPr>
              <w:t>If Precision is perfect (1.0) but Recall is 0.0:</w:t>
            </w:r>
          </w:p>
          <w:p w14:paraId="2C5CE47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The model catches ZERO malignant cases — it is useless</w:t>
            </w:r>
          </w:p>
          <w:p w14:paraId="02B4BDD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Arithmetic mean: 0.5 (misleadingly good)</w:t>
            </w:r>
          </w:p>
          <w:p w14:paraId="6AE46F9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Harmonic mean: 0.0 (correctly terrible)</w:t>
            </w:r>
          </w:p>
          <w:p w14:paraId="589A0FC8" w14:textId="77777777" w:rsidR="000E23A6" w:rsidRDefault="000E23A6"/>
          <w:p w14:paraId="295C5C46" w14:textId="77777777" w:rsidR="000E23A6" w:rsidRDefault="00000000">
            <w:r>
              <w:rPr>
                <w:rFonts w:ascii="Calibri" w:hAnsi="Calibri"/>
                <w:color w:val="1A1A1A"/>
              </w:rPr>
              <w:t>F1 uses harmonic mean because it PUNISHES extreme imbalance between P and R.</w:t>
            </w:r>
          </w:p>
        </w:tc>
      </w:tr>
    </w:tbl>
    <w:p w14:paraId="36F49F5A" w14:textId="77777777" w:rsidR="000E23A6" w:rsidRDefault="000E23A6"/>
    <w:p w14:paraId="61920CB8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8. Lecture Q&amp;A and Quizzes — All Questions and Answers Explained</w:t>
      </w:r>
    </w:p>
    <w:p w14:paraId="3AFEE48F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These are ALL the quiz questions and discussion questions from the lecture. Each has a full explanation of WHY the answer is correct, not just what the answer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1BBDF7B" w14:textId="77777777">
        <w:tc>
          <w:tcPr>
            <w:tcW w:w="9792" w:type="dxa"/>
            <w:tcBorders>
              <w:top w:val="single" w:sz="12" w:space="0" w:color="117A65"/>
              <w:left w:val="single" w:sz="12" w:space="0" w:color="117A65"/>
              <w:bottom w:val="single" w:sz="12" w:space="0" w:color="117A65"/>
              <w:right w:val="single" w:sz="12" w:space="0" w:color="117A65"/>
            </w:tcBorders>
            <w:shd w:val="clear" w:color="auto" w:fill="E8F8F5"/>
          </w:tcPr>
          <w:p w14:paraId="5F930323" w14:textId="77777777" w:rsidR="000E23A6" w:rsidRDefault="00000000">
            <w:r>
              <w:rPr>
                <w:rFonts w:ascii="Calibri" w:hAnsi="Calibri"/>
                <w:b/>
                <w:color w:val="117A65"/>
              </w:rPr>
              <w:t>❓  LECTURE QUIZ — QUIZ 1 (from lecture slide 30)</w:t>
            </w:r>
          </w:p>
          <w:p w14:paraId="25EC309B" w14:textId="77777777" w:rsidR="000E23A6" w:rsidRDefault="00000000">
            <w:r>
              <w:rPr>
                <w:rFonts w:ascii="Calibri" w:hAnsi="Calibri"/>
                <w:color w:val="1A1A1A"/>
              </w:rPr>
              <w:t>In supervised learning, what is the primary purpose of splitting data into training and test sets?</w:t>
            </w:r>
          </w:p>
          <w:p w14:paraId="71116A72" w14:textId="77777777" w:rsidR="000E23A6" w:rsidRDefault="000E23A6"/>
          <w:p w14:paraId="442D83D6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A) To reduce the size of the dataset</w:t>
            </w:r>
          </w:p>
          <w:p w14:paraId="21277C4A" w14:textId="77777777" w:rsidR="000E23A6" w:rsidRDefault="00000000">
            <w:r>
              <w:rPr>
                <w:rFonts w:ascii="Calibri" w:hAnsi="Calibri"/>
                <w:color w:val="1A1A1A"/>
              </w:rPr>
              <w:t>B) To prevent overfitting and evaluate how well the model generalises to new data  ✅</w:t>
            </w:r>
          </w:p>
          <w:p w14:paraId="02D7EAAB" w14:textId="77777777" w:rsidR="000E23A6" w:rsidRDefault="00000000">
            <w:r>
              <w:rPr>
                <w:rFonts w:ascii="Calibri" w:hAnsi="Calibri"/>
                <w:color w:val="1A1A1A"/>
              </w:rPr>
              <w:t>C) To ensure the model sees all data at least once</w:t>
            </w:r>
          </w:p>
          <w:p w14:paraId="3052560C" w14:textId="77777777" w:rsidR="000E23A6" w:rsidRDefault="00000000">
            <w:r>
              <w:rPr>
                <w:rFonts w:ascii="Calibri" w:hAnsi="Calibri"/>
                <w:color w:val="1A1A1A"/>
              </w:rPr>
              <w:t>D) To speed up computation during training</w:t>
            </w:r>
          </w:p>
        </w:tc>
      </w:tr>
    </w:tbl>
    <w:p w14:paraId="7F794959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7845576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6AFFC91A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Quiz 1 — Full Explanation</w:t>
            </w:r>
          </w:p>
          <w:p w14:paraId="71D2C854" w14:textId="77777777" w:rsidR="000E23A6" w:rsidRDefault="00000000">
            <w:r>
              <w:rPr>
                <w:rFonts w:ascii="Calibri" w:hAnsi="Calibri"/>
                <w:color w:val="1A1A1A"/>
              </w:rPr>
              <w:t>ANSWER: B — To prevent overfitting and evaluate generalisation.</w:t>
            </w:r>
          </w:p>
          <w:p w14:paraId="3E5C2F48" w14:textId="77777777" w:rsidR="000E23A6" w:rsidRDefault="000E23A6"/>
          <w:p w14:paraId="718EC53B" w14:textId="77777777" w:rsidR="000E23A6" w:rsidRDefault="00000000">
            <w:r>
              <w:rPr>
                <w:rFonts w:ascii="Calibri" w:hAnsi="Calibri"/>
                <w:color w:val="1A1A1A"/>
              </w:rPr>
              <w:t>WHY NOT A: Reducing dataset size is never a goal. We use ALL training data.</w:t>
            </w:r>
          </w:p>
          <w:p w14:paraId="0D314DBD" w14:textId="77777777" w:rsidR="000E23A6" w:rsidRDefault="00000000">
            <w:r>
              <w:rPr>
                <w:rFonts w:ascii="Calibri" w:hAnsi="Calibri"/>
                <w:color w:val="1A1A1A"/>
              </w:rPr>
              <w:t>WHY NOT C: The model should NOT see test data at all.</w:t>
            </w:r>
          </w:p>
          <w:p w14:paraId="37801551" w14:textId="77777777" w:rsidR="000E23A6" w:rsidRDefault="00000000">
            <w:r>
              <w:rPr>
                <w:rFonts w:ascii="Calibri" w:hAnsi="Calibri"/>
                <w:color w:val="1A1A1A"/>
              </w:rPr>
              <w:t>WHY NOT D: The split has nothing to do with speed.</w:t>
            </w:r>
          </w:p>
          <w:p w14:paraId="47BE8D1B" w14:textId="77777777" w:rsidR="000E23A6" w:rsidRDefault="000E23A6"/>
          <w:p w14:paraId="743825FD" w14:textId="77777777" w:rsidR="000E23A6" w:rsidRDefault="00000000">
            <w:r>
              <w:rPr>
                <w:rFonts w:ascii="Calibri" w:hAnsi="Calibri"/>
                <w:color w:val="1A1A1A"/>
              </w:rPr>
              <w:t>The correct reason:</w:t>
            </w:r>
          </w:p>
          <w:p w14:paraId="29164B4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"Overfitting" means the model memorises training data including noise.</w:t>
            </w:r>
          </w:p>
          <w:p w14:paraId="5753B47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It looks great on training data but fails on new patients.</w:t>
            </w:r>
          </w:p>
          <w:p w14:paraId="414038B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The test set simulates "new unseen patients" — it tests REAL performance.</w:t>
            </w:r>
          </w:p>
          <w:p w14:paraId="57CC906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Without this split, you have no honest measurement of how good your model is.</w:t>
            </w:r>
          </w:p>
          <w:p w14:paraId="5DCBD984" w14:textId="77777777" w:rsidR="000E23A6" w:rsidRDefault="000E23A6"/>
          <w:p w14:paraId="70647597" w14:textId="77777777" w:rsidR="000E23A6" w:rsidRDefault="00000000">
            <w:r>
              <w:rPr>
                <w:rFonts w:ascii="Calibri" w:hAnsi="Calibri"/>
                <w:color w:val="1A1A1A"/>
              </w:rPr>
              <w:t>Real example: a model that memorises all 398 training patients perfectly</w:t>
            </w:r>
          </w:p>
          <w:p w14:paraId="59001D7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100% accuracy on training data</w:t>
            </w:r>
          </w:p>
          <w:p w14:paraId="7478132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might be 60% on the 171 test patients (unseen)</w:t>
            </w:r>
          </w:p>
          <w:p w14:paraId="3D83E21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the test score (60%) is what matters for real deployment</w:t>
            </w:r>
          </w:p>
        </w:tc>
      </w:tr>
    </w:tbl>
    <w:p w14:paraId="7ACF3494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0756510" w14:textId="77777777">
        <w:tc>
          <w:tcPr>
            <w:tcW w:w="9792" w:type="dxa"/>
            <w:tcBorders>
              <w:top w:val="single" w:sz="12" w:space="0" w:color="117A65"/>
              <w:left w:val="single" w:sz="12" w:space="0" w:color="117A65"/>
              <w:bottom w:val="single" w:sz="12" w:space="0" w:color="117A65"/>
              <w:right w:val="single" w:sz="12" w:space="0" w:color="117A65"/>
            </w:tcBorders>
            <w:shd w:val="clear" w:color="auto" w:fill="E8F8F5"/>
          </w:tcPr>
          <w:p w14:paraId="7A21121D" w14:textId="77777777" w:rsidR="000E23A6" w:rsidRDefault="00000000">
            <w:r>
              <w:rPr>
                <w:rFonts w:ascii="Calibri" w:hAnsi="Calibri"/>
                <w:b/>
                <w:color w:val="117A65"/>
              </w:rPr>
              <w:t>❓  LECTURE QUIZ — QUIZ 2 (from lecture slide 44)</w:t>
            </w:r>
          </w:p>
          <w:p w14:paraId="61C0E895" w14:textId="77777777" w:rsidR="000E23A6" w:rsidRDefault="00000000">
            <w:r>
              <w:rPr>
                <w:rFonts w:ascii="Calibri" w:hAnsi="Calibri"/>
                <w:color w:val="1A1A1A"/>
              </w:rPr>
              <w:t>To measure the goodness of a search engine, which is a better metric?</w:t>
            </w:r>
          </w:p>
          <w:p w14:paraId="40A77452" w14:textId="77777777" w:rsidR="000E23A6" w:rsidRDefault="000E23A6"/>
          <w:p w14:paraId="73263F9C" w14:textId="77777777" w:rsidR="000E23A6" w:rsidRDefault="00000000">
            <w:r>
              <w:rPr>
                <w:rFonts w:ascii="Calibri" w:hAnsi="Calibri"/>
                <w:color w:val="1A1A1A"/>
              </w:rPr>
              <w:t>A) Accuracy</w:t>
            </w:r>
          </w:p>
          <w:p w14:paraId="1D632B00" w14:textId="77777777" w:rsidR="000E23A6" w:rsidRDefault="00000000">
            <w:r>
              <w:rPr>
                <w:rFonts w:ascii="Calibri" w:hAnsi="Calibri"/>
                <w:color w:val="1A1A1A"/>
              </w:rPr>
              <w:t>B) Precision  ✅</w:t>
            </w:r>
          </w:p>
        </w:tc>
      </w:tr>
    </w:tbl>
    <w:p w14:paraId="32B2C3EC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4640462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0F12F58D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Quiz 2 — Full Explanation</w:t>
            </w:r>
          </w:p>
          <w:p w14:paraId="6562E5C5" w14:textId="77777777" w:rsidR="000E23A6" w:rsidRDefault="00000000">
            <w:r>
              <w:rPr>
                <w:rFonts w:ascii="Calibri" w:hAnsi="Calibri"/>
                <w:color w:val="1A1A1A"/>
              </w:rPr>
              <w:t>ANSWER: B — Precision.</w:t>
            </w:r>
          </w:p>
          <w:p w14:paraId="1E1599F6" w14:textId="77777777" w:rsidR="000E23A6" w:rsidRDefault="000E23A6"/>
          <w:p w14:paraId="3DC03701" w14:textId="77777777" w:rsidR="000E23A6" w:rsidRDefault="00000000">
            <w:r>
              <w:rPr>
                <w:rFonts w:ascii="Calibri" w:hAnsi="Calibri"/>
                <w:color w:val="1A1A1A"/>
              </w:rPr>
              <w:t>The web has BILLIONS of documents. For any query, 99.9%+ are non-relevant.</w:t>
            </w:r>
          </w:p>
          <w:p w14:paraId="120AE387" w14:textId="77777777" w:rsidR="000E23A6" w:rsidRDefault="000E23A6"/>
          <w:p w14:paraId="46C7746E" w14:textId="77777777" w:rsidR="000E23A6" w:rsidRDefault="00000000">
            <w:r>
              <w:rPr>
                <w:rFonts w:ascii="Calibri" w:hAnsi="Calibri"/>
                <w:color w:val="1A1A1A"/>
              </w:rPr>
              <w:t>Let's do the math from the lecture:</w:t>
            </w:r>
          </w:p>
          <w:p w14:paraId="6CCA774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Query: "elephants in Africa"</w:t>
            </w:r>
          </w:p>
          <w:p w14:paraId="2E4DC38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Total documents: 5,015  (mostly non-relevant)</w:t>
            </w:r>
          </w:p>
          <w:p w14:paraId="7853778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Engine returns 10 results: 5 relevant, 5 irrelevant</w:t>
            </w:r>
          </w:p>
          <w:p w14:paraId="351E1DB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Engine MISSES 5 relevant documents</w:t>
            </w:r>
          </w:p>
          <w:p w14:paraId="5F669FAA" w14:textId="77777777" w:rsidR="000E23A6" w:rsidRDefault="000E23A6"/>
          <w:p w14:paraId="7F0820B5" w14:textId="77777777" w:rsidR="000E23A6" w:rsidRDefault="00000000">
            <w:r>
              <w:rPr>
                <w:rFonts w:ascii="Calibri" w:hAnsi="Calibri"/>
                <w:color w:val="1A1A1A"/>
              </w:rPr>
              <w:t>Accuracy = (TP + TN) / Total = (5 + 5000) / 5015 = 99.8%  ← looks amazing!</w:t>
            </w:r>
          </w:p>
          <w:p w14:paraId="75DBCBCB" w14:textId="77777777" w:rsidR="000E23A6" w:rsidRDefault="00000000">
            <w:r>
              <w:rPr>
                <w:rFonts w:ascii="Calibri" w:hAnsi="Calibri"/>
                <w:color w:val="1A1A1A"/>
              </w:rPr>
              <w:t>Precision = TP / (TP + FP) = 5 / (5 + 5) = 50%  ← half the results were useless</w:t>
            </w:r>
          </w:p>
          <w:p w14:paraId="0C261752" w14:textId="77777777" w:rsidR="000E23A6" w:rsidRDefault="000E23A6"/>
          <w:p w14:paraId="2C595FE9" w14:textId="77777777" w:rsidR="000E23A6" w:rsidRDefault="00000000">
            <w:r>
              <w:rPr>
                <w:rFonts w:ascii="Calibri" w:hAnsi="Calibri"/>
                <w:color w:val="1A1A1A"/>
              </w:rPr>
              <w:t>From the lecture: "How to build a 99.9999% accurate search engine on a low budget:</w:t>
            </w:r>
          </w:p>
          <w:p w14:paraId="7BC12D2E" w14:textId="77777777" w:rsidR="000E23A6" w:rsidRDefault="00000000">
            <w:r>
              <w:rPr>
                <w:rFonts w:ascii="Calibri" w:hAnsi="Calibri"/>
                <w:color w:val="1A1A1A"/>
              </w:rPr>
              <w:t>Return NOTHING for every query. You correctly labelled billions of irrelevant documents."</w:t>
            </w:r>
          </w:p>
          <w:p w14:paraId="3CEF3F1D" w14:textId="77777777" w:rsidR="000E23A6" w:rsidRDefault="000E23A6"/>
          <w:p w14:paraId="415509B0" w14:textId="77777777" w:rsidR="000E23A6" w:rsidRDefault="00000000">
            <w:r>
              <w:rPr>
                <w:rFonts w:ascii="Calibri" w:hAnsi="Calibri"/>
                <w:color w:val="1A1A1A"/>
              </w:rPr>
              <w:t>Accuracy is dominated by TN — correctly rejecting irrelevant docs.</w:t>
            </w:r>
          </w:p>
          <w:p w14:paraId="766169B8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Precision shows whether what the engine RETURNED was actually useful.</w:t>
            </w:r>
          </w:p>
          <w:p w14:paraId="1221AE4F" w14:textId="77777777" w:rsidR="000E23A6" w:rsidRDefault="000E23A6"/>
          <w:p w14:paraId="3128C6EB" w14:textId="77777777" w:rsidR="000E23A6" w:rsidRDefault="00000000">
            <w:r>
              <w:rPr>
                <w:rFonts w:ascii="Calibri" w:hAnsi="Calibri"/>
                <w:color w:val="1A1A1A"/>
              </w:rPr>
              <w:t>That is why Google's engineers do not use accuracy. They use Precision@K.</w:t>
            </w:r>
          </w:p>
        </w:tc>
      </w:tr>
    </w:tbl>
    <w:p w14:paraId="0C08E35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7CE3769" w14:textId="77777777">
        <w:tc>
          <w:tcPr>
            <w:tcW w:w="9792" w:type="dxa"/>
            <w:tcBorders>
              <w:top w:val="single" w:sz="12" w:space="0" w:color="117A65"/>
              <w:left w:val="single" w:sz="12" w:space="0" w:color="117A65"/>
              <w:bottom w:val="single" w:sz="12" w:space="0" w:color="117A65"/>
              <w:right w:val="single" w:sz="12" w:space="0" w:color="117A65"/>
            </w:tcBorders>
            <w:shd w:val="clear" w:color="auto" w:fill="E8F8F5"/>
          </w:tcPr>
          <w:p w14:paraId="4C0756BA" w14:textId="77777777" w:rsidR="000E23A6" w:rsidRDefault="00000000">
            <w:r>
              <w:rPr>
                <w:rFonts w:ascii="Calibri" w:hAnsi="Calibri"/>
                <w:b/>
                <w:color w:val="117A65"/>
              </w:rPr>
              <w:t>❓  LECTURE QUIZ — QUIZ 3 (from lecture slide 49)</w:t>
            </w:r>
          </w:p>
          <w:p w14:paraId="509705A5" w14:textId="77777777" w:rsidR="000E23A6" w:rsidRDefault="00000000">
            <w:r>
              <w:rPr>
                <w:rFonts w:ascii="Calibri" w:hAnsi="Calibri"/>
                <w:color w:val="1A1A1A"/>
              </w:rPr>
              <w:t>In a confusion matrix for a disease screening model, which metric should you prioritise</w:t>
            </w:r>
          </w:p>
          <w:p w14:paraId="4CC0703E" w14:textId="77777777" w:rsidR="000E23A6" w:rsidRDefault="00000000">
            <w:r>
              <w:rPr>
                <w:rFonts w:ascii="Calibri" w:hAnsi="Calibri"/>
                <w:color w:val="1A1A1A"/>
              </w:rPr>
              <w:t>to minimise the risk of missing an actual positive case?</w:t>
            </w:r>
          </w:p>
          <w:p w14:paraId="0D9EEA8B" w14:textId="77777777" w:rsidR="000E23A6" w:rsidRDefault="000E23A6"/>
          <w:p w14:paraId="24989F2E" w14:textId="77777777" w:rsidR="000E23A6" w:rsidRDefault="00000000">
            <w:r>
              <w:rPr>
                <w:rFonts w:ascii="Calibri" w:hAnsi="Calibri"/>
                <w:color w:val="1A1A1A"/>
              </w:rPr>
              <w:t>A) Precision</w:t>
            </w:r>
          </w:p>
          <w:p w14:paraId="0E1F6288" w14:textId="77777777" w:rsidR="000E23A6" w:rsidRDefault="00000000">
            <w:r>
              <w:rPr>
                <w:rFonts w:ascii="Calibri" w:hAnsi="Calibri"/>
                <w:color w:val="1A1A1A"/>
              </w:rPr>
              <w:t>B) Accuracy</w:t>
            </w:r>
          </w:p>
          <w:p w14:paraId="6513C56F" w14:textId="77777777" w:rsidR="000E23A6" w:rsidRDefault="00000000">
            <w:r>
              <w:rPr>
                <w:rFonts w:ascii="Calibri" w:hAnsi="Calibri"/>
                <w:color w:val="1A1A1A"/>
              </w:rPr>
              <w:t>C) Recall  ✅</w:t>
            </w:r>
          </w:p>
          <w:p w14:paraId="428A1ED9" w14:textId="77777777" w:rsidR="000E23A6" w:rsidRDefault="00000000">
            <w:r>
              <w:rPr>
                <w:rFonts w:ascii="Calibri" w:hAnsi="Calibri"/>
                <w:color w:val="1A1A1A"/>
              </w:rPr>
              <w:t>D) F1 Score</w:t>
            </w:r>
          </w:p>
        </w:tc>
      </w:tr>
    </w:tbl>
    <w:p w14:paraId="4D30830C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D0B4DB8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59203D46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Quiz 3 — Full Explanation</w:t>
            </w:r>
          </w:p>
          <w:p w14:paraId="44DB7F12" w14:textId="77777777" w:rsidR="000E23A6" w:rsidRDefault="00000000">
            <w:r>
              <w:rPr>
                <w:rFonts w:ascii="Calibri" w:hAnsi="Calibri"/>
                <w:color w:val="1A1A1A"/>
              </w:rPr>
              <w:t>ANSWER: C — Recall = TP / (TP + FN)</w:t>
            </w:r>
          </w:p>
          <w:p w14:paraId="33A6AACF" w14:textId="77777777" w:rsidR="000E23A6" w:rsidRDefault="000E23A6"/>
          <w:p w14:paraId="1BF395CD" w14:textId="77777777" w:rsidR="000E23A6" w:rsidRDefault="00000000">
            <w:r>
              <w:rPr>
                <w:rFonts w:ascii="Calibri" w:hAnsi="Calibri"/>
                <w:color w:val="1A1A1A"/>
              </w:rPr>
              <w:t>MISSING an actual positive = False Negative (FN). This is the dangerous cell.</w:t>
            </w:r>
          </w:p>
          <w:p w14:paraId="6AC6A1B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Cancer screening: FN means "patient has cancer but we said benign"</w:t>
            </w:r>
          </w:p>
          <w:p w14:paraId="6136542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Patient goes home without treatment → cancer progresses → potentially fatal</w:t>
            </w:r>
          </w:p>
          <w:p w14:paraId="7C463274" w14:textId="77777777" w:rsidR="000E23A6" w:rsidRDefault="000E23A6"/>
          <w:p w14:paraId="2C0A7C62" w14:textId="77777777" w:rsidR="000E23A6" w:rsidRDefault="00000000">
            <w:r>
              <w:rPr>
                <w:rFonts w:ascii="Calibri" w:hAnsi="Calibri"/>
                <w:color w:val="1A1A1A"/>
              </w:rPr>
              <w:t>Recall directly measures: "Of all actual positives, how many did we catch?"</w:t>
            </w:r>
          </w:p>
          <w:p w14:paraId="29529957" w14:textId="77777777" w:rsidR="000E23A6" w:rsidRDefault="00000000">
            <w:r>
              <w:rPr>
                <w:rFonts w:ascii="Calibri" w:hAnsi="Calibri"/>
                <w:color w:val="1A1A1A"/>
              </w:rPr>
              <w:t>Minimising FN = maximising Recall.</w:t>
            </w:r>
          </w:p>
          <w:p w14:paraId="60D15AFF" w14:textId="77777777" w:rsidR="000E23A6" w:rsidRDefault="000E23A6"/>
          <w:p w14:paraId="5A9CD1E9" w14:textId="77777777" w:rsidR="000E23A6" w:rsidRDefault="00000000">
            <w:r>
              <w:rPr>
                <w:rFonts w:ascii="Calibri" w:hAnsi="Calibri"/>
                <w:color w:val="1A1A1A"/>
              </w:rPr>
              <w:t>WHY NOT Precision: Precision measures FP (false alarms), not FN (misses)</w:t>
            </w:r>
          </w:p>
          <w:p w14:paraId="4D2DB95A" w14:textId="77777777" w:rsidR="000E23A6" w:rsidRDefault="00000000">
            <w:r>
              <w:rPr>
                <w:rFonts w:ascii="Calibri" w:hAnsi="Calibri"/>
                <w:color w:val="1A1A1A"/>
              </w:rPr>
              <w:t>WHY NOT Accuracy: Dominated by TN — blind to minority class errors</w:t>
            </w:r>
          </w:p>
          <w:p w14:paraId="6E2C8623" w14:textId="77777777" w:rsidR="000E23A6" w:rsidRDefault="00000000">
            <w:r>
              <w:rPr>
                <w:rFonts w:ascii="Calibri" w:hAnsi="Calibri"/>
                <w:color w:val="1A1A1A"/>
              </w:rPr>
              <w:t>WHY NOT F1: F1 balances both P and R. For screening, we want to maximise R specifically.</w:t>
            </w:r>
          </w:p>
          <w:p w14:paraId="3D22E1C1" w14:textId="77777777" w:rsidR="000E23A6" w:rsidRDefault="000E23A6"/>
          <w:p w14:paraId="7E3B7875" w14:textId="77777777" w:rsidR="000E23A6" w:rsidRDefault="00000000">
            <w:r>
              <w:rPr>
                <w:rFonts w:ascii="Calibri" w:hAnsi="Calibri"/>
                <w:color w:val="1A1A1A"/>
              </w:rPr>
              <w:t>In medical screening, it is ALWAYS better to:</w:t>
            </w:r>
          </w:p>
          <w:p w14:paraId="4A892E6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Flag 100 patients for extra tests (FP = inconvenient)</w:t>
            </w:r>
          </w:p>
          <w:p w14:paraId="0BC699E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Than to miss 1 actual cancer (FN = potentially fatal)</w:t>
            </w:r>
          </w:p>
        </w:tc>
      </w:tr>
    </w:tbl>
    <w:p w14:paraId="15B17007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75E1CBC" w14:textId="77777777">
        <w:tc>
          <w:tcPr>
            <w:tcW w:w="9792" w:type="dxa"/>
            <w:tcBorders>
              <w:top w:val="single" w:sz="12" w:space="0" w:color="117A65"/>
              <w:left w:val="single" w:sz="12" w:space="0" w:color="117A65"/>
              <w:bottom w:val="single" w:sz="12" w:space="0" w:color="117A65"/>
              <w:right w:val="single" w:sz="12" w:space="0" w:color="117A65"/>
            </w:tcBorders>
            <w:shd w:val="clear" w:color="auto" w:fill="E8F8F5"/>
          </w:tcPr>
          <w:p w14:paraId="53236A66" w14:textId="77777777" w:rsidR="000E23A6" w:rsidRDefault="00000000">
            <w:r>
              <w:rPr>
                <w:rFonts w:ascii="Calibri" w:hAnsi="Calibri"/>
                <w:b/>
                <w:color w:val="117A65"/>
              </w:rPr>
              <w:t>❓  LECTURE QUIZ — QUIZ 4 (from lecture slide 98)</w:t>
            </w:r>
          </w:p>
          <w:p w14:paraId="10B5AB31" w14:textId="77777777" w:rsidR="000E23A6" w:rsidRDefault="00000000">
            <w:r>
              <w:rPr>
                <w:rFonts w:ascii="Calibri" w:hAnsi="Calibri"/>
                <w:color w:val="1A1A1A"/>
              </w:rPr>
              <w:t>You are building a model to classify images into 5 categories (cat, dog, bird, horse, fish).</w:t>
            </w:r>
          </w:p>
          <w:p w14:paraId="24752C00" w14:textId="77777777" w:rsidR="000E23A6" w:rsidRDefault="00000000">
            <w:r>
              <w:rPr>
                <w:rFonts w:ascii="Calibri" w:hAnsi="Calibri"/>
                <w:color w:val="1A1A1A"/>
              </w:rPr>
              <w:t>Which loss function should you use?</w:t>
            </w:r>
          </w:p>
          <w:p w14:paraId="3E25D47E" w14:textId="77777777" w:rsidR="000E23A6" w:rsidRDefault="000E23A6"/>
          <w:p w14:paraId="4C55AD1B" w14:textId="77777777" w:rsidR="000E23A6" w:rsidRDefault="00000000">
            <w:r>
              <w:rPr>
                <w:rFonts w:ascii="Calibri" w:hAnsi="Calibri"/>
                <w:color w:val="1A1A1A"/>
              </w:rPr>
              <w:t>A) Mean Squared Error (MSE)</w:t>
            </w:r>
          </w:p>
          <w:p w14:paraId="0DDEBBA7" w14:textId="77777777" w:rsidR="000E23A6" w:rsidRDefault="00000000">
            <w:r>
              <w:rPr>
                <w:rFonts w:ascii="Calibri" w:hAnsi="Calibri"/>
                <w:color w:val="1A1A1A"/>
              </w:rPr>
              <w:t>B) Binary Cross-Entropy</w:t>
            </w:r>
          </w:p>
          <w:p w14:paraId="34D1BD27" w14:textId="77777777" w:rsidR="000E23A6" w:rsidRDefault="00000000">
            <w:r>
              <w:rPr>
                <w:rFonts w:ascii="Calibri" w:hAnsi="Calibri"/>
                <w:color w:val="1A1A1A"/>
              </w:rPr>
              <w:t>C) Categorical Cross-Entropy  ✅</w:t>
            </w:r>
          </w:p>
          <w:p w14:paraId="6D523F95" w14:textId="77777777" w:rsidR="000E23A6" w:rsidRDefault="00000000">
            <w:r>
              <w:rPr>
                <w:rFonts w:ascii="Calibri" w:hAnsi="Calibri"/>
                <w:color w:val="1A1A1A"/>
              </w:rPr>
              <w:t>D) Mean Absolute Error (MAE)</w:t>
            </w:r>
          </w:p>
        </w:tc>
      </w:tr>
    </w:tbl>
    <w:p w14:paraId="40811776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55A22E4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336DE86E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Quiz 4 — Full Explanation</w:t>
            </w:r>
          </w:p>
          <w:p w14:paraId="1A7A8048" w14:textId="77777777" w:rsidR="000E23A6" w:rsidRDefault="00000000">
            <w:r>
              <w:rPr>
                <w:rFonts w:ascii="Calibri" w:hAnsi="Calibri"/>
                <w:color w:val="1A1A1A"/>
              </w:rPr>
              <w:t>ANSWER: C — Categorical Cross-Entropy</w:t>
            </w:r>
          </w:p>
          <w:p w14:paraId="68980619" w14:textId="77777777" w:rsidR="000E23A6" w:rsidRDefault="000E23A6"/>
          <w:p w14:paraId="2B2ED2E9" w14:textId="77777777" w:rsidR="000E23A6" w:rsidRDefault="00000000">
            <w:r>
              <w:rPr>
                <w:rFonts w:ascii="Calibri" w:hAnsi="Calibri"/>
                <w:color w:val="1A1A1A"/>
              </w:rPr>
              <w:t>WHY NOT MSE (A): MSE is for REGRESSION (predicting continuous numbers like house prices).</w:t>
            </w:r>
          </w:p>
          <w:p w14:paraId="3E5E08B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It would not make sense to minimise (y - ŷ)² when y is a category label.</w:t>
            </w:r>
          </w:p>
          <w:p w14:paraId="388126AD" w14:textId="77777777" w:rsidR="000E23A6" w:rsidRDefault="000E23A6"/>
          <w:p w14:paraId="4DB59EA7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WHY NOT BCE (B): Binary Cross-Entropy is for EXACTLY 2 classes (yes/no, spam/not spam).</w:t>
            </w:r>
          </w:p>
          <w:p w14:paraId="4B94446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You have 5 classes here.</w:t>
            </w:r>
          </w:p>
          <w:p w14:paraId="12113E86" w14:textId="77777777" w:rsidR="000E23A6" w:rsidRDefault="000E23A6"/>
          <w:p w14:paraId="3A984E02" w14:textId="77777777" w:rsidR="000E23A6" w:rsidRDefault="00000000">
            <w:r>
              <w:rPr>
                <w:rFonts w:ascii="Calibri" w:hAnsi="Calibri"/>
                <w:color w:val="1A1A1A"/>
              </w:rPr>
              <w:t>WHY NOT MAE (D): Mean Absolute Error is also for regression, not classification.</w:t>
            </w:r>
          </w:p>
          <w:p w14:paraId="7FF56675" w14:textId="77777777" w:rsidR="000E23A6" w:rsidRDefault="000E23A6"/>
          <w:p w14:paraId="04689E81" w14:textId="77777777" w:rsidR="000E23A6" w:rsidRDefault="00000000">
            <w:r>
              <w:rPr>
                <w:rFonts w:ascii="Calibri" w:hAnsi="Calibri"/>
                <w:color w:val="1A1A1A"/>
              </w:rPr>
              <w:t>WHY CCE (C):</w:t>
            </w:r>
          </w:p>
          <w:p w14:paraId="3C95620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You have 5+ mutually exclusive classes (one image = one category)</w:t>
            </w:r>
          </w:p>
          <w:p w14:paraId="49DF667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Output layer uses SOFTMAX (probabilities for all 5 sum to 1.0)</w:t>
            </w:r>
          </w:p>
          <w:p w14:paraId="1A6B941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CCE = -Σ yc·log(ŷc) — only the true class probability contributes</w:t>
            </w:r>
          </w:p>
          <w:p w14:paraId="2C1DFA0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High confidence in the correct class → low loss</w:t>
            </w:r>
          </w:p>
          <w:p w14:paraId="150E6C3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Wrong &amp; confident → very high loss (log of small probability = large negative)</w:t>
            </w:r>
          </w:p>
        </w:tc>
      </w:tr>
    </w:tbl>
    <w:p w14:paraId="4DF96569" w14:textId="77777777" w:rsidR="000E23A6" w:rsidRDefault="000E23A6"/>
    <w:p w14:paraId="73B44C27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8a. Discussion Questions Asked During the Lecture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9839560" w14:textId="77777777">
        <w:tc>
          <w:tcPr>
            <w:tcW w:w="9792" w:type="dxa"/>
            <w:tcBorders>
              <w:top w:val="single" w:sz="12" w:space="0" w:color="6C3483"/>
              <w:left w:val="single" w:sz="12" w:space="0" w:color="6C3483"/>
              <w:bottom w:val="single" w:sz="12" w:space="0" w:color="6C3483"/>
              <w:right w:val="single" w:sz="12" w:space="0" w:color="6C3483"/>
            </w:tcBorders>
            <w:shd w:val="clear" w:color="auto" w:fill="FDF2F8"/>
          </w:tcPr>
          <w:p w14:paraId="66DA5A4B" w14:textId="77777777" w:rsidR="000E23A6" w:rsidRDefault="00000000">
            <w:r>
              <w:rPr>
                <w:rFonts w:ascii="Calibri" w:hAnsi="Calibri"/>
                <w:b/>
                <w:color w:val="6C3483"/>
              </w:rPr>
              <w:t>💬  Q&amp;A FROM LECTURE — Q: Does a non-linear activation function curve the decision boundary of a single neuron?</w:t>
            </w:r>
          </w:p>
          <w:p w14:paraId="61C6DF43" w14:textId="77777777" w:rsidR="000E23A6" w:rsidRDefault="00000000">
            <w:r>
              <w:rPr>
                <w:rFonts w:ascii="Calibri" w:hAnsi="Calibri"/>
                <w:color w:val="1A1A1A"/>
              </w:rPr>
              <w:t>This was a KEY question from the lecture (slide 68). The answer surprises most students.</w:t>
            </w:r>
          </w:p>
          <w:p w14:paraId="256FFC63" w14:textId="77777777" w:rsidR="000E23A6" w:rsidRDefault="000E23A6"/>
          <w:p w14:paraId="54321CC8" w14:textId="77777777" w:rsidR="000E23A6" w:rsidRDefault="00000000">
            <w:r>
              <w:rPr>
                <w:rFonts w:ascii="Calibri" w:hAnsi="Calibri"/>
                <w:color w:val="1A1A1A"/>
              </w:rPr>
              <w:t>ANSWER: NO — activation does NOT curve the boundary of a single neuron.</w:t>
            </w:r>
          </w:p>
          <w:p w14:paraId="2187150D" w14:textId="77777777" w:rsidR="000E23A6" w:rsidRDefault="000E23A6"/>
          <w:p w14:paraId="563F58E1" w14:textId="77777777" w:rsidR="000E23A6" w:rsidRDefault="00000000">
            <w:r>
              <w:rPr>
                <w:rFonts w:ascii="Calibri" w:hAnsi="Calibri"/>
                <w:color w:val="1A1A1A"/>
              </w:rPr>
              <w:t>Why? A neuron computes: z = w1*x1 + w2*x2 + b</w:t>
            </w:r>
          </w:p>
          <w:p w14:paraId="5741A2AD" w14:textId="77777777" w:rsidR="000E23A6" w:rsidRDefault="00000000">
            <w:r>
              <w:rPr>
                <w:rFonts w:ascii="Calibri" w:hAnsi="Calibri"/>
                <w:color w:val="1A1A1A"/>
              </w:rPr>
              <w:t>The decision boundary is where z = 0, i.e.: w1*x1 + w2*x2 + b = 0</w:t>
            </w:r>
          </w:p>
          <w:p w14:paraId="0C0AB91E" w14:textId="77777777" w:rsidR="000E23A6" w:rsidRDefault="00000000">
            <w:r>
              <w:rPr>
                <w:rFonts w:ascii="Calibri" w:hAnsi="Calibri"/>
                <w:color w:val="1A1A1A"/>
              </w:rPr>
              <w:t>This is ALWAYS a straight line — no matter what f() you apply to z.</w:t>
            </w:r>
          </w:p>
          <w:p w14:paraId="126C6774" w14:textId="77777777" w:rsidR="000E23A6" w:rsidRDefault="000E23A6"/>
          <w:p w14:paraId="63C97F6A" w14:textId="77777777" w:rsidR="000E23A6" w:rsidRDefault="00000000">
            <w:r>
              <w:rPr>
                <w:rFonts w:ascii="Calibri" w:hAnsi="Calibri"/>
                <w:color w:val="1A1A1A"/>
              </w:rPr>
              <w:t>Sigmoid, ReLU, Tanh, Leaky ReLU — all give the SAME straight boundary.</w:t>
            </w:r>
          </w:p>
          <w:p w14:paraId="442A0124" w14:textId="77777777" w:rsidR="000E23A6" w:rsidRDefault="00000000">
            <w:r>
              <w:rPr>
                <w:rFonts w:ascii="Calibri" w:hAnsi="Calibri"/>
                <w:color w:val="1A1A1A"/>
              </w:rPr>
              <w:t>The activation function changes the OUTPUT VALUE (range, smoothness)</w:t>
            </w:r>
          </w:p>
          <w:p w14:paraId="1A7A90AE" w14:textId="77777777" w:rsidR="000E23A6" w:rsidRDefault="00000000">
            <w:r>
              <w:rPr>
                <w:rFonts w:ascii="Calibri" w:hAnsi="Calibri"/>
                <w:color w:val="1A1A1A"/>
              </w:rPr>
              <w:t>but NOT where the boundary is drawn.</w:t>
            </w:r>
          </w:p>
          <w:p w14:paraId="6B0D2B71" w14:textId="77777777" w:rsidR="000E23A6" w:rsidRDefault="000E23A6"/>
          <w:p w14:paraId="73486BC9" w14:textId="77777777" w:rsidR="000E23A6" w:rsidRDefault="00000000">
            <w:r>
              <w:rPr>
                <w:rFonts w:ascii="Calibri" w:hAnsi="Calibri"/>
                <w:color w:val="1A1A1A"/>
              </w:rPr>
              <w:t>From the lecture table (slide 68):</w:t>
            </w:r>
          </w:p>
          <w:p w14:paraId="3C5BE0D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Property             | Step      | Sigmoid   | ReLU</w:t>
            </w:r>
          </w:p>
          <w:p w14:paraId="2BCDD52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Shape of boundary    | Straight  | Straight  | Straight</w:t>
            </w:r>
          </w:p>
          <w:p w14:paraId="1276F75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Output range         | {0,1}     | (0,1)     | [0,∞)</w:t>
            </w:r>
          </w:p>
          <w:p w14:paraId="78FC551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Gradient exists?     | No        | Yes       | Yes (mostly)</w:t>
            </w:r>
          </w:p>
          <w:p w14:paraId="035A51C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Useful for stacking? | No        | Yes       | Yes</w:t>
            </w:r>
          </w:p>
          <w:p w14:paraId="3B008FD2" w14:textId="77777777" w:rsidR="000E23A6" w:rsidRDefault="000E23A6"/>
          <w:p w14:paraId="1F9A322C" w14:textId="77777777" w:rsidR="000E23A6" w:rsidRDefault="00000000">
            <w:r>
              <w:rPr>
                <w:rFonts w:ascii="Calibri" w:hAnsi="Calibri"/>
                <w:color w:val="1A1A1A"/>
              </w:rPr>
              <w:t>So WHY use activation if it does not curve anything? → See next Q&amp;A.</w:t>
            </w:r>
          </w:p>
        </w:tc>
      </w:tr>
    </w:tbl>
    <w:p w14:paraId="48068A72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E30B2D9" w14:textId="77777777">
        <w:tc>
          <w:tcPr>
            <w:tcW w:w="9792" w:type="dxa"/>
            <w:tcBorders>
              <w:top w:val="single" w:sz="12" w:space="0" w:color="6C3483"/>
              <w:left w:val="single" w:sz="12" w:space="0" w:color="6C3483"/>
              <w:bottom w:val="single" w:sz="12" w:space="0" w:color="6C3483"/>
              <w:right w:val="single" w:sz="12" w:space="0" w:color="6C3483"/>
            </w:tcBorders>
            <w:shd w:val="clear" w:color="auto" w:fill="FDF2F8"/>
          </w:tcPr>
          <w:p w14:paraId="3DFA19F2" w14:textId="77777777" w:rsidR="000E23A6" w:rsidRDefault="00000000">
            <w:r>
              <w:rPr>
                <w:rFonts w:ascii="Calibri" w:hAnsi="Calibri"/>
                <w:b/>
                <w:color w:val="6C3483"/>
              </w:rPr>
              <w:t>💬  Q&amp;A FROM LECTURE — Q: If activation does not curve the boundary, why do we need it at all?</w:t>
            </w:r>
          </w:p>
          <w:p w14:paraId="3EC22D49" w14:textId="77777777" w:rsidR="000E23A6" w:rsidRDefault="00000000">
            <w:r>
              <w:rPr>
                <w:rFonts w:ascii="Calibri" w:hAnsi="Calibri"/>
                <w:color w:val="1A1A1A"/>
              </w:rPr>
              <w:t>ANSWER: Because WITHOUT activation, stacking layers is completely pointless.</w:t>
            </w:r>
          </w:p>
          <w:p w14:paraId="3A50113A" w14:textId="77777777" w:rsidR="000E23A6" w:rsidRDefault="000E23A6"/>
          <w:p w14:paraId="2CB1B164" w14:textId="77777777" w:rsidR="000E23A6" w:rsidRDefault="00000000">
            <w:r>
              <w:rPr>
                <w:rFonts w:ascii="Calibri" w:hAnsi="Calibri"/>
                <w:color w:val="1A1A1A"/>
              </w:rPr>
              <w:t>Without activation:</w:t>
            </w:r>
          </w:p>
          <w:p w14:paraId="37EF229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Layer 1: h = W1 * x</w:t>
            </w:r>
          </w:p>
          <w:p w14:paraId="6C0DFB5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Layer 2: y = W2 * (W1 * x) = (W2*W1) * x = W * x</w:t>
            </w:r>
          </w:p>
          <w:p w14:paraId="6F6F9982" w14:textId="77777777" w:rsidR="000E23A6" w:rsidRDefault="000E23A6"/>
          <w:p w14:paraId="276101E5" w14:textId="77777777" w:rsidR="000E23A6" w:rsidRDefault="00000000">
            <w:r>
              <w:rPr>
                <w:rFonts w:ascii="Calibri" w:hAnsi="Calibri"/>
                <w:color w:val="1A1A1A"/>
              </w:rPr>
              <w:t>100 layers without activation = exactly ONE linear layer.</w:t>
            </w:r>
          </w:p>
          <w:p w14:paraId="4F9276CC" w14:textId="77777777" w:rsidR="000E23A6" w:rsidRDefault="00000000">
            <w:r>
              <w:rPr>
                <w:rFonts w:ascii="Calibri" w:hAnsi="Calibri"/>
                <w:color w:val="1A1A1A"/>
              </w:rPr>
              <w:t>All the depth is wasted — it collapses to a single matrix multiplication.</w:t>
            </w:r>
          </w:p>
          <w:p w14:paraId="40E44A53" w14:textId="77777777" w:rsidR="000E23A6" w:rsidRDefault="000E23A6"/>
          <w:p w14:paraId="1104204E" w14:textId="77777777" w:rsidR="000E23A6" w:rsidRDefault="00000000">
            <w:r>
              <w:rPr>
                <w:rFonts w:ascii="Calibri" w:hAnsi="Calibri"/>
                <w:color w:val="1A1A1A"/>
              </w:rPr>
              <w:t>With ReLU activation:</w:t>
            </w:r>
          </w:p>
          <w:p w14:paraId="6658151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Layer 1: h = ReLU(W1 * x)     ← zeroes out negative values</w:t>
            </w:r>
          </w:p>
          <w:p w14:paraId="5C2F165C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Layer 2: y = W2 * ReLU(W1*x)  ← CANNOT be simplified to W*x!</w:t>
            </w:r>
          </w:p>
          <w:p w14:paraId="1579A7EF" w14:textId="77777777" w:rsidR="000E23A6" w:rsidRDefault="000E23A6"/>
          <w:p w14:paraId="772C2D80" w14:textId="77777777" w:rsidR="000E23A6" w:rsidRDefault="00000000">
            <w:r>
              <w:rPr>
                <w:rFonts w:ascii="Calibri" w:hAnsi="Calibri"/>
                <w:color w:val="1A1A1A"/>
              </w:rPr>
              <w:t>Why it cannot simplify: ReLU sets different elements to zero for different inputs.</w:t>
            </w:r>
          </w:p>
          <w:p w14:paraId="74DA71BF" w14:textId="77777777" w:rsidR="000E23A6" w:rsidRDefault="00000000">
            <w:r>
              <w:rPr>
                <w:rFonts w:ascii="Calibri" w:hAnsi="Calibri"/>
                <w:color w:val="1A1A1A"/>
              </w:rPr>
              <w:t>For input A, maybe elements 3,7,12 are zeroed. For input B, maybe 2,5,9.</w:t>
            </w:r>
          </w:p>
          <w:p w14:paraId="7B4A9C1A" w14:textId="77777777" w:rsidR="000E23A6" w:rsidRDefault="00000000">
            <w:r>
              <w:rPr>
                <w:rFonts w:ascii="Calibri" w:hAnsi="Calibri"/>
                <w:color w:val="1A1A1A"/>
              </w:rPr>
              <w:t>Different paths through the network for different inputs.</w:t>
            </w:r>
          </w:p>
          <w:p w14:paraId="78538B0D" w14:textId="77777777" w:rsidR="000E23A6" w:rsidRDefault="000E23A6"/>
          <w:p w14:paraId="380A6A6F" w14:textId="77777777" w:rsidR="000E23A6" w:rsidRDefault="00000000">
            <w:r>
              <w:rPr>
                <w:rFonts w:ascii="Calibri" w:hAnsi="Calibri"/>
                <w:color w:val="1A1A1A"/>
              </w:rPr>
              <w:t>With MULTIPLE neurons and MULTIPLE layers, each neuron draws one straight line.</w:t>
            </w:r>
          </w:p>
          <w:p w14:paraId="02A1EFC8" w14:textId="77777777" w:rsidR="000E23A6" w:rsidRDefault="00000000">
            <w:r>
              <w:rPr>
                <w:rFonts w:ascii="Calibri" w:hAnsi="Calibri"/>
                <w:color w:val="1A1A1A"/>
              </w:rPr>
              <w:t>But the network COMBINES all those lines — the overall boundary becomes curved.</w:t>
            </w:r>
          </w:p>
          <w:p w14:paraId="19787BC3" w14:textId="77777777" w:rsidR="000E23A6" w:rsidRDefault="00000000">
            <w:r>
              <w:rPr>
                <w:rFonts w:ascii="Calibri" w:hAnsi="Calibri"/>
                <w:color w:val="1A1A1A"/>
              </w:rPr>
              <w:t>This is the Universal Approximation Theorem: enough neurons + activation = any shape.</w:t>
            </w:r>
          </w:p>
        </w:tc>
      </w:tr>
    </w:tbl>
    <w:p w14:paraId="6D49F27D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F9837D6" w14:textId="77777777">
        <w:tc>
          <w:tcPr>
            <w:tcW w:w="9792" w:type="dxa"/>
            <w:tcBorders>
              <w:top w:val="single" w:sz="12" w:space="0" w:color="6C3483"/>
              <w:left w:val="single" w:sz="12" w:space="0" w:color="6C3483"/>
              <w:bottom w:val="single" w:sz="12" w:space="0" w:color="6C3483"/>
              <w:right w:val="single" w:sz="12" w:space="0" w:color="6C3483"/>
            </w:tcBorders>
            <w:shd w:val="clear" w:color="auto" w:fill="FDF2F8"/>
          </w:tcPr>
          <w:p w14:paraId="48E8A670" w14:textId="77777777" w:rsidR="000E23A6" w:rsidRDefault="00000000">
            <w:r>
              <w:rPr>
                <w:rFonts w:ascii="Calibri" w:hAnsi="Calibri"/>
                <w:b/>
                <w:color w:val="6C3483"/>
              </w:rPr>
              <w:t>💬  Q&amp;A FROM LECTURE — Q: What is the flip side of deep learning? (from lecture discussion)</w:t>
            </w:r>
          </w:p>
          <w:p w14:paraId="2045E870" w14:textId="77777777" w:rsidR="000E23A6" w:rsidRDefault="00000000">
            <w:r>
              <w:rPr>
                <w:rFonts w:ascii="Calibri" w:hAnsi="Calibri"/>
                <w:color w:val="1A1A1A"/>
              </w:rPr>
              <w:t>ANSWER: Deep learning is DATA HUNGRY.</w:t>
            </w:r>
          </w:p>
          <w:p w14:paraId="34F2CAAF" w14:textId="77777777" w:rsidR="000E23A6" w:rsidRDefault="000E23A6"/>
          <w:p w14:paraId="615665AD" w14:textId="77777777" w:rsidR="000E23A6" w:rsidRDefault="00000000">
            <w:r>
              <w:rPr>
                <w:rFonts w:ascii="Calibri" w:hAnsi="Calibri"/>
                <w:color w:val="1A1A1A"/>
              </w:rPr>
              <w:t>The child learning analogy cuts both ways:</w:t>
            </w:r>
          </w:p>
          <w:p w14:paraId="4A87905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Traditional ML: human expert writes features → works on small datasets</w:t>
            </w:r>
          </w:p>
          <w:p w14:paraId="4DB9221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Deep Learning: no expert needed → BUT needs THOUSANDS of examples</w:t>
            </w:r>
          </w:p>
          <w:p w14:paraId="525C8C17" w14:textId="77777777" w:rsidR="000E23A6" w:rsidRDefault="000E23A6"/>
          <w:p w14:paraId="437724BF" w14:textId="77777777" w:rsidR="000E23A6" w:rsidRDefault="00000000">
            <w:r>
              <w:rPr>
                <w:rFonts w:ascii="Calibri" w:hAnsi="Calibri"/>
                <w:color w:val="1A1A1A"/>
              </w:rPr>
              <w:t>Why deep learning needs more data:</w:t>
            </w:r>
          </w:p>
          <w:p w14:paraId="4CC99DC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It is learning BOTH the features AND the classifier from scratch</w:t>
            </w:r>
          </w:p>
          <w:p w14:paraId="6DB6FF2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Millions of parameters need to be tuned</w:t>
            </w:r>
          </w:p>
          <w:p w14:paraId="2067AB4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Each parameter needs enough examples to learn correctly</w:t>
            </w:r>
          </w:p>
          <w:p w14:paraId="44218AB2" w14:textId="77777777" w:rsidR="000E23A6" w:rsidRDefault="000E23A6"/>
          <w:p w14:paraId="55D29D56" w14:textId="77777777" w:rsidR="000E23A6" w:rsidRDefault="00000000">
            <w:r>
              <w:rPr>
                <w:rFonts w:ascii="Calibri" w:hAnsi="Calibri"/>
                <w:color w:val="1A1A1A"/>
              </w:rPr>
              <w:t>Real numbers:</w:t>
            </w:r>
          </w:p>
          <w:p w14:paraId="0BEAE1C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Logistic Regression on breast cancer: works fine with 400 samples</w:t>
            </w:r>
          </w:p>
          <w:p w14:paraId="4CE5757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ResNet (image recognition): needs millions of images</w:t>
            </w:r>
          </w:p>
          <w:p w14:paraId="19D79FE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GPT-4: trained on essentially the entire internet</w:t>
            </w:r>
          </w:p>
          <w:p w14:paraId="001E6D0A" w14:textId="77777777" w:rsidR="000E23A6" w:rsidRDefault="000E23A6"/>
          <w:p w14:paraId="2A49BF5F" w14:textId="77777777" w:rsidR="000E23A6" w:rsidRDefault="00000000">
            <w:r>
              <w:rPr>
                <w:rFonts w:ascii="Calibri" w:hAnsi="Calibri"/>
                <w:color w:val="1A1A1A"/>
              </w:rPr>
              <w:t>For your assignment: breast cancer (569 samples) → use sklearn ML, not deep learning.</w:t>
            </w:r>
          </w:p>
          <w:p w14:paraId="6A3F75D4" w14:textId="77777777" w:rsidR="000E23A6" w:rsidRDefault="00000000">
            <w:r>
              <w:rPr>
                <w:rFonts w:ascii="Calibri" w:hAnsi="Calibri"/>
                <w:color w:val="1A1A1A"/>
              </w:rPr>
              <w:t>Deep learning would OVERFIT on 569 samples — too few for the complexity.</w:t>
            </w:r>
          </w:p>
        </w:tc>
      </w:tr>
    </w:tbl>
    <w:p w14:paraId="2DA2BCD9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4925028" w14:textId="77777777">
        <w:tc>
          <w:tcPr>
            <w:tcW w:w="9792" w:type="dxa"/>
            <w:tcBorders>
              <w:top w:val="single" w:sz="12" w:space="0" w:color="6C3483"/>
              <w:left w:val="single" w:sz="12" w:space="0" w:color="6C3483"/>
              <w:bottom w:val="single" w:sz="12" w:space="0" w:color="6C3483"/>
              <w:right w:val="single" w:sz="12" w:space="0" w:color="6C3483"/>
            </w:tcBorders>
            <w:shd w:val="clear" w:color="auto" w:fill="FDF2F8"/>
          </w:tcPr>
          <w:p w14:paraId="57339BD6" w14:textId="77777777" w:rsidR="000E23A6" w:rsidRDefault="00000000">
            <w:r>
              <w:rPr>
                <w:rFonts w:ascii="Calibri" w:hAnsi="Calibri"/>
                <w:b/>
                <w:color w:val="6C3483"/>
              </w:rPr>
              <w:t>💬  Q&amp;A FROM LECTURE — Q: What is the explainability vs performance trade-off? (from lecture Q&amp;A on PCA)</w:t>
            </w:r>
          </w:p>
          <w:p w14:paraId="71EE33C3" w14:textId="77777777" w:rsidR="000E23A6" w:rsidRDefault="00000000">
            <w:r>
              <w:rPr>
                <w:rFonts w:ascii="Calibri" w:hAnsi="Calibri"/>
                <w:color w:val="1A1A1A"/>
              </w:rPr>
              <w:t>ANSWER: Every ML model sits on a spectrum from explainable to powerful.</w:t>
            </w:r>
          </w:p>
          <w:p w14:paraId="5A44A391" w14:textId="77777777" w:rsidR="000E23A6" w:rsidRDefault="000E23A6"/>
          <w:p w14:paraId="1643E8E4" w14:textId="77777777" w:rsidR="000E23A6" w:rsidRDefault="00000000">
            <w:r>
              <w:rPr>
                <w:rFonts w:ascii="Calibri" w:hAnsi="Calibri"/>
                <w:color w:val="1A1A1A"/>
              </w:rPr>
              <w:t>Explainable end:</w:t>
            </w:r>
          </w:p>
          <w:p w14:paraId="464A25E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Decision Trees → you can print the exact rules: "IF radius &gt; 15 THEN malignant"</w:t>
            </w:r>
          </w:p>
          <w:p w14:paraId="259DF0A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Logistic Regression → you can show which features had the largest weights</w:t>
            </w:r>
          </w:p>
          <w:p w14:paraId="372624A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Original features → you can tell a doctor "the model used mean radius and texture"</w:t>
            </w:r>
          </w:p>
          <w:p w14:paraId="4D595A1C" w14:textId="77777777" w:rsidR="000E23A6" w:rsidRDefault="000E23A6"/>
          <w:p w14:paraId="77E2C188" w14:textId="77777777" w:rsidR="000E23A6" w:rsidRDefault="00000000">
            <w:r>
              <w:rPr>
                <w:rFonts w:ascii="Calibri" w:hAnsi="Calibri"/>
                <w:color w:val="1A1A1A"/>
              </w:rPr>
              <w:t>Powerful but opaque end:</w:t>
            </w:r>
          </w:p>
          <w:p w14:paraId="512764A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PCA components → "Component 3" is a mix of all 30 features — hard to explain</w:t>
            </w:r>
          </w:p>
          <w:p w14:paraId="6F4E652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Deep Neural Networks → millions of weights — no human can read them</w:t>
            </w:r>
          </w:p>
          <w:p w14:paraId="2D8BE31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SVM with RBF kernel → the boundary is a complex curve in high dimensions</w:t>
            </w:r>
          </w:p>
          <w:p w14:paraId="6A929861" w14:textId="77777777" w:rsidR="000E23A6" w:rsidRDefault="000E23A6"/>
          <w:p w14:paraId="14ECAA97" w14:textId="77777777" w:rsidR="000E23A6" w:rsidRDefault="00000000">
            <w:r>
              <w:rPr>
                <w:rFonts w:ascii="Calibri" w:hAnsi="Calibri"/>
                <w:color w:val="1A1A1A"/>
              </w:rPr>
              <w:t>The trade-off:</w:t>
            </w:r>
          </w:p>
          <w:p w14:paraId="5659252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Need to explain to a regulator/doctor/judge → use simpler, explainable models</w:t>
            </w:r>
          </w:p>
          <w:p w14:paraId="34F3B2F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Performance is the priority, explanation is not needed → use complex models</w:t>
            </w:r>
          </w:p>
          <w:p w14:paraId="0424BCF8" w14:textId="77777777" w:rsidR="000E23A6" w:rsidRDefault="000E23A6"/>
          <w:p w14:paraId="10721B69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This is one of the biggest open problems in AI today: explainability vs accuracy.</w:t>
            </w:r>
          </w:p>
        </w:tc>
      </w:tr>
    </w:tbl>
    <w:p w14:paraId="7C19CD2B" w14:textId="77777777" w:rsidR="000E23A6" w:rsidRDefault="000E23A6"/>
    <w:p w14:paraId="04E0E522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9. Challenges of Supervised Learning — The Labelling Bottleneck</w:t>
      </w:r>
    </w:p>
    <w:p w14:paraId="42C2FC3A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Supervised learning requires labelled data. This creates the biggest bottleneck in modern 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44B748D3" w14:textId="77777777">
        <w:tc>
          <w:tcPr>
            <w:tcW w:w="3264" w:type="dxa"/>
            <w:shd w:val="clear" w:color="auto" w:fill="1B4F72"/>
          </w:tcPr>
          <w:p w14:paraId="4D5323B9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Challenge</w:t>
            </w:r>
          </w:p>
        </w:tc>
        <w:tc>
          <w:tcPr>
            <w:tcW w:w="3264" w:type="dxa"/>
            <w:shd w:val="clear" w:color="auto" w:fill="1B4F72"/>
          </w:tcPr>
          <w:p w14:paraId="098E443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  <w:tc>
          <w:tcPr>
            <w:tcW w:w="3264" w:type="dxa"/>
            <w:shd w:val="clear" w:color="auto" w:fill="1B4F72"/>
          </w:tcPr>
          <w:p w14:paraId="31DB4A1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Real Example</w:t>
            </w:r>
          </w:p>
        </w:tc>
      </w:tr>
      <w:tr w:rsidR="000E23A6" w14:paraId="3ECB775F" w14:textId="77777777">
        <w:tc>
          <w:tcPr>
            <w:tcW w:w="3264" w:type="dxa"/>
            <w:shd w:val="clear" w:color="auto" w:fill="EBF5FB"/>
          </w:tcPr>
          <w:p w14:paraId="46719E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Cost of labelling</w:t>
            </w:r>
          </w:p>
        </w:tc>
        <w:tc>
          <w:tcPr>
            <w:tcW w:w="3264" w:type="dxa"/>
            <w:shd w:val="clear" w:color="auto" w:fill="EBF5FB"/>
          </w:tcPr>
          <w:p w14:paraId="0FC7F7B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Human experts must manually tag each example</w:t>
            </w:r>
          </w:p>
        </w:tc>
        <w:tc>
          <w:tcPr>
            <w:tcW w:w="3264" w:type="dxa"/>
            <w:shd w:val="clear" w:color="auto" w:fill="EBF5FB"/>
          </w:tcPr>
          <w:p w14:paraId="0576EF6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One radiologist can label ~50 scans/day. Hospital has 100,000 scans. That is 5+ years.</w:t>
            </w:r>
          </w:p>
        </w:tc>
      </w:tr>
      <w:tr w:rsidR="000E23A6" w14:paraId="71C3EF47" w14:textId="77777777">
        <w:tc>
          <w:tcPr>
            <w:tcW w:w="3264" w:type="dxa"/>
            <w:shd w:val="clear" w:color="auto" w:fill="FFFFFF"/>
          </w:tcPr>
          <w:p w14:paraId="1EAF446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Scale mismatch</w:t>
            </w:r>
          </w:p>
        </w:tc>
        <w:tc>
          <w:tcPr>
            <w:tcW w:w="3264" w:type="dxa"/>
            <w:shd w:val="clear" w:color="auto" w:fill="FFFFFF"/>
          </w:tcPr>
          <w:p w14:paraId="44DF71B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Data is generated in Zettabytes, labelled data is &lt;1%</w:t>
            </w:r>
          </w:p>
        </w:tc>
        <w:tc>
          <w:tcPr>
            <w:tcW w:w="3264" w:type="dxa"/>
            <w:shd w:val="clear" w:color="auto" w:fill="FFFFFF"/>
          </w:tcPr>
          <w:p w14:paraId="4B1B4F7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Your phone takes 1000 photos this year. None of them have labels attached.</w:t>
            </w:r>
          </w:p>
        </w:tc>
      </w:tr>
      <w:tr w:rsidR="000E23A6" w14:paraId="326197E0" w14:textId="77777777">
        <w:tc>
          <w:tcPr>
            <w:tcW w:w="3264" w:type="dxa"/>
            <w:shd w:val="clear" w:color="auto" w:fill="EBF5FB"/>
          </w:tcPr>
          <w:p w14:paraId="04BF645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Expert dependency</w:t>
            </w:r>
          </w:p>
        </w:tc>
        <w:tc>
          <w:tcPr>
            <w:tcW w:w="3264" w:type="dxa"/>
            <w:shd w:val="clear" w:color="auto" w:fill="EBF5FB"/>
          </w:tcPr>
          <w:p w14:paraId="3D7926A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Some labels require rare domain expertise</w:t>
            </w:r>
          </w:p>
        </w:tc>
        <w:tc>
          <w:tcPr>
            <w:tcW w:w="3264" w:type="dxa"/>
            <w:shd w:val="clear" w:color="auto" w:fill="EBF5FB"/>
          </w:tcPr>
          <w:p w14:paraId="6BCCFF0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Labelling MRI scans needs an oncologist. Labelling legal contracts needs a lawyer.</w:t>
            </w:r>
          </w:p>
        </w:tc>
      </w:tr>
      <w:tr w:rsidR="000E23A6" w14:paraId="21143FFC" w14:textId="77777777">
        <w:tc>
          <w:tcPr>
            <w:tcW w:w="3264" w:type="dxa"/>
            <w:shd w:val="clear" w:color="auto" w:fill="FFFFFF"/>
          </w:tcPr>
          <w:p w14:paraId="650C337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Label quality</w:t>
            </w:r>
          </w:p>
        </w:tc>
        <w:tc>
          <w:tcPr>
            <w:tcW w:w="3264" w:type="dxa"/>
            <w:shd w:val="clear" w:color="auto" w:fill="FFFFFF"/>
          </w:tcPr>
          <w:p w14:paraId="201FDDF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Human labellers make mistakes and disagree</w:t>
            </w:r>
          </w:p>
        </w:tc>
        <w:tc>
          <w:tcPr>
            <w:tcW w:w="3264" w:type="dxa"/>
            <w:shd w:val="clear" w:color="auto" w:fill="FFFFFF"/>
          </w:tcPr>
          <w:p w14:paraId="0193E06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Medical diagnosis: two radiologists looking at the same scan may disagree on malignancy.</w:t>
            </w:r>
          </w:p>
        </w:tc>
      </w:tr>
      <w:tr w:rsidR="000E23A6" w14:paraId="2A068866" w14:textId="77777777">
        <w:tc>
          <w:tcPr>
            <w:tcW w:w="3264" w:type="dxa"/>
            <w:shd w:val="clear" w:color="auto" w:fill="EBF5FB"/>
          </w:tcPr>
          <w:p w14:paraId="20E7705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Class imbalance</w:t>
            </w:r>
          </w:p>
        </w:tc>
        <w:tc>
          <w:tcPr>
            <w:tcW w:w="3264" w:type="dxa"/>
            <w:shd w:val="clear" w:color="auto" w:fill="EBF5FB"/>
          </w:tcPr>
          <w:p w14:paraId="69CE0ED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Rare events have very few positive examples</w:t>
            </w:r>
          </w:p>
        </w:tc>
        <w:tc>
          <w:tcPr>
            <w:tcW w:w="3264" w:type="dxa"/>
            <w:shd w:val="clear" w:color="auto" w:fill="EBF5FB"/>
          </w:tcPr>
          <w:p w14:paraId="211B292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Fraud: 0.01% of transactions. You have millions of records but only 100 fraud cases.</w:t>
            </w:r>
          </w:p>
        </w:tc>
      </w:tr>
    </w:tbl>
    <w:p w14:paraId="57AB729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2664B5DE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6758EEC3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Why This Bottleneck Led to LLMs</w:t>
            </w:r>
          </w:p>
          <w:p w14:paraId="59CCA719" w14:textId="77777777" w:rsidR="000E23A6" w:rsidRDefault="00000000">
            <w:r>
              <w:rPr>
                <w:rFonts w:ascii="Calibri" w:hAnsi="Calibri"/>
                <w:color w:val="1A1A1A"/>
              </w:rPr>
              <w:t>The breakthrough idea: instead of labelling data, use SELF-SUPERVISED learning.</w:t>
            </w:r>
          </w:p>
          <w:p w14:paraId="1B33586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GPT was trained on the internet — predicting the next word.</w:t>
            </w:r>
          </w:p>
          <w:p w14:paraId="1BD2431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No labelling needed: the next word IS the label.</w:t>
            </w:r>
          </w:p>
          <w:p w14:paraId="6C65095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Input: "The patient was diagnosed with..."  Label: "cancer" (the actual next word)</w:t>
            </w:r>
          </w:p>
          <w:p w14:paraId="7B237690" w14:textId="77777777" w:rsidR="000E23A6" w:rsidRDefault="000E23A6"/>
          <w:p w14:paraId="1A88622F" w14:textId="77777777" w:rsidR="000E23A6" w:rsidRDefault="00000000">
            <w:r>
              <w:rPr>
                <w:rFonts w:ascii="Calibri" w:hAnsi="Calibri"/>
                <w:color w:val="1A1A1A"/>
              </w:rPr>
              <w:t>This is why LLMs work: the internet has Zettabytes of naturally-labelled data.</w:t>
            </w:r>
          </w:p>
          <w:p w14:paraId="7D2B5FE4" w14:textId="77777777" w:rsidR="000E23A6" w:rsidRDefault="00000000">
            <w:r>
              <w:rPr>
                <w:rFonts w:ascii="Calibri" w:hAnsi="Calibri"/>
                <w:color w:val="1A1A1A"/>
              </w:rPr>
              <w:t>Every sentence provides millions of (input, next_word) training pairs.</w:t>
            </w:r>
          </w:p>
          <w:p w14:paraId="040A9E39" w14:textId="77777777" w:rsidR="000E23A6" w:rsidRDefault="00000000">
            <w:r>
              <w:rPr>
                <w:rFonts w:ascii="Calibri" w:hAnsi="Calibri"/>
                <w:color w:val="1A1A1A"/>
              </w:rPr>
              <w:t>No human labellers needed at all.</w:t>
            </w:r>
          </w:p>
        </w:tc>
      </w:tr>
    </w:tbl>
    <w:p w14:paraId="00A1D23B" w14:textId="77777777" w:rsidR="000E23A6" w:rsidRDefault="000E23A6"/>
    <w:p w14:paraId="5B0AC6F9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10. Unsupervised Learning — Finding Patterns Without Labels</w:t>
      </w:r>
    </w:p>
    <w:p w14:paraId="4780185F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Unsupervised learning has NO labels. The algorithm discovers hidden structure in data on its own. Critical because 99%+ of real-world data is unlabelled.</w:t>
      </w:r>
    </w:p>
    <w:p w14:paraId="1833D89E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2301B362" wp14:editId="134B8534">
            <wp:extent cx="5486400" cy="209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F2A7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lastRenderedPageBreak/>
        <w:t>Figure 6: Unsupervised Learning — Clustering, Anomaly Detection, PCA</w:t>
      </w:r>
    </w:p>
    <w:p w14:paraId="50AEAE8F" w14:textId="77777777" w:rsidR="000E23A6" w:rsidRDefault="000E23A6"/>
    <w:p w14:paraId="586B7F23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10a. Clustering — K-Means and Recommender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E9A5768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2EF93DBA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How Amazon Recommends Without Any Labels (from lecture)</w:t>
            </w:r>
          </w:p>
          <w:p w14:paraId="2AC1E482" w14:textId="77777777" w:rsidR="000E23A6" w:rsidRDefault="00000000">
            <w:r>
              <w:rPr>
                <w:rFonts w:ascii="Calibri" w:hAnsi="Calibri"/>
                <w:color w:val="1A1A1A"/>
              </w:rPr>
              <w:t>Users who bought Sherlock Holmes ALSO bought Murder on Orient Express.</w:t>
            </w:r>
          </w:p>
          <w:p w14:paraId="6B682431" w14:textId="77777777" w:rsidR="000E23A6" w:rsidRDefault="00000000">
            <w:r>
              <w:rPr>
                <w:rFonts w:ascii="Calibri" w:hAnsi="Calibri"/>
                <w:color w:val="1A1A1A"/>
              </w:rPr>
              <w:t>No one labelled these books as "mystery fiction". No domain expert was needed.</w:t>
            </w:r>
          </w:p>
          <w:p w14:paraId="15416B42" w14:textId="77777777" w:rsidR="000E23A6" w:rsidRDefault="000E23A6"/>
          <w:p w14:paraId="09BC7568" w14:textId="77777777" w:rsidR="000E23A6" w:rsidRDefault="00000000">
            <w:r>
              <w:rPr>
                <w:rFonts w:ascii="Calibri" w:hAnsi="Calibri"/>
                <w:color w:val="1A1A1A"/>
              </w:rPr>
              <w:t>K-Means clustering found: users who buy one tend to buy the other.</w:t>
            </w:r>
          </w:p>
          <w:p w14:paraId="1DF0D3A0" w14:textId="77777777" w:rsidR="000E23A6" w:rsidRDefault="00000000">
            <w:r>
              <w:rPr>
                <w:rFonts w:ascii="Calibri" w:hAnsi="Calibri"/>
                <w:color w:val="1A1A1A"/>
              </w:rPr>
              <w:t>Books that co-appear in purchases → same cluster → recommend to each other.</w:t>
            </w:r>
          </w:p>
          <w:p w14:paraId="3AF3677C" w14:textId="77777777" w:rsidR="000E23A6" w:rsidRDefault="000E23A6"/>
          <w:p w14:paraId="26D5C907" w14:textId="77777777" w:rsidR="000E23A6" w:rsidRDefault="00000000">
            <w:r>
              <w:rPr>
                <w:rFonts w:ascii="Calibri" w:hAnsi="Calibri"/>
                <w:color w:val="1A1A1A"/>
              </w:rPr>
              <w:t>This is collaborative filtering: "people like you also bought..."</w:t>
            </w:r>
          </w:p>
          <w:p w14:paraId="728DE83B" w14:textId="77777777" w:rsidR="000E23A6" w:rsidRDefault="00000000">
            <w:r>
              <w:rPr>
                <w:rFonts w:ascii="Calibri" w:hAnsi="Calibri"/>
                <w:color w:val="1A1A1A"/>
              </w:rPr>
              <w:t>Netflix uses this for movies. Spotify for songs. YouTube for videos.</w:t>
            </w:r>
          </w:p>
          <w:p w14:paraId="491325B4" w14:textId="77777777" w:rsidR="000E23A6" w:rsidRDefault="00000000">
            <w:r>
              <w:rPr>
                <w:rFonts w:ascii="Calibri" w:hAnsi="Calibri"/>
                <w:color w:val="1A1A1A"/>
              </w:rPr>
              <w:t>None of them need labelled data — just purchase/watch patterns.</w:t>
            </w:r>
          </w:p>
        </w:tc>
      </w:tr>
    </w:tbl>
    <w:p w14:paraId="02183C01" w14:textId="77777777" w:rsidR="000E23A6" w:rsidRDefault="000E23A6"/>
    <w:p w14:paraId="76C2925B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10b. Anomaly Detection — Fraud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D9C1832" w14:textId="77777777">
        <w:tc>
          <w:tcPr>
            <w:tcW w:w="9792" w:type="dxa"/>
            <w:tcBorders>
              <w:top w:val="single" w:sz="12" w:space="0" w:color="856404"/>
              <w:left w:val="single" w:sz="12" w:space="0" w:color="856404"/>
              <w:bottom w:val="single" w:sz="12" w:space="0" w:color="856404"/>
              <w:right w:val="single" w:sz="12" w:space="0" w:color="856404"/>
            </w:tcBorders>
            <w:shd w:val="clear" w:color="auto" w:fill="FFF3CD"/>
          </w:tcPr>
          <w:p w14:paraId="21759C68" w14:textId="77777777" w:rsidR="000E23A6" w:rsidRDefault="00000000">
            <w:r>
              <w:rPr>
                <w:rFonts w:ascii="Calibri" w:hAnsi="Calibri"/>
                <w:b/>
                <w:color w:val="856404"/>
              </w:rPr>
              <w:t>🏢  REAL LIFE — Why Supervised Learning FAILS for Fraud Detection (from lecture)</w:t>
            </w:r>
          </w:p>
          <w:p w14:paraId="37FE0930" w14:textId="77777777" w:rsidR="000E23A6" w:rsidRDefault="00000000">
            <w:r>
              <w:rPr>
                <w:rFonts w:ascii="Calibri" w:hAnsi="Calibri"/>
                <w:color w:val="1A1A1A"/>
              </w:rPr>
              <w:t>Problem 1: Fraud patterns change DAILY</w:t>
            </w:r>
          </w:p>
          <w:p w14:paraId="27B3544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A supervised model trained on last month's fraud misses today's novel attacks</w:t>
            </w:r>
          </w:p>
          <w:p w14:paraId="25B3DE9D" w14:textId="77777777" w:rsidR="000E23A6" w:rsidRDefault="000E23A6"/>
          <w:p w14:paraId="006FEBD4" w14:textId="77777777" w:rsidR="000E23A6" w:rsidRDefault="00000000">
            <w:r>
              <w:rPr>
                <w:rFonts w:ascii="Calibri" w:hAnsi="Calibri"/>
                <w:color w:val="1A1A1A"/>
              </w:rPr>
              <w:t>Problem 2: Fraud is extremely rare (0.01% of transactions)</w:t>
            </w:r>
          </w:p>
          <w:p w14:paraId="60B6DFB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For every 1 fraud, there are 10,000 normal transactions</w:t>
            </w:r>
          </w:p>
          <w:p w14:paraId="62B2003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A model that says "not fraud" for EVERYTHING gets 99.99% accuracy</w:t>
            </w:r>
          </w:p>
          <w:p w14:paraId="61BF503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Useless!</w:t>
            </w:r>
          </w:p>
          <w:p w14:paraId="03762395" w14:textId="77777777" w:rsidR="000E23A6" w:rsidRDefault="000E23A6"/>
          <w:p w14:paraId="663FC26D" w14:textId="77777777" w:rsidR="000E23A6" w:rsidRDefault="00000000">
            <w:r>
              <w:rPr>
                <w:rFonts w:ascii="Calibri" w:hAnsi="Calibri"/>
                <w:color w:val="1A1A1A"/>
              </w:rPr>
              <w:t>Problem 3: Labelling millions of transactions is impractical</w:t>
            </w:r>
          </w:p>
          <w:p w14:paraId="3712AB6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You cannot label what you have not seen</w:t>
            </w:r>
          </w:p>
          <w:p w14:paraId="6245BBFF" w14:textId="77777777" w:rsidR="000E23A6" w:rsidRDefault="000E23A6"/>
          <w:p w14:paraId="284A06F8" w14:textId="77777777" w:rsidR="000E23A6" w:rsidRDefault="00000000">
            <w:r>
              <w:rPr>
                <w:rFonts w:ascii="Calibri" w:hAnsi="Calibri"/>
                <w:color w:val="1A1A1A"/>
              </w:rPr>
              <w:t>Unsupervised solution: learn what NORMAL looks like</w:t>
            </w:r>
          </w:p>
          <w:p w14:paraId="3AFA300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Build a model of "typical transaction patterns for this customer"</w:t>
            </w:r>
          </w:p>
          <w:p w14:paraId="2B1292B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Any transaction statistically far from normal → flag as anomaly</w:t>
            </w:r>
          </w:p>
          <w:p w14:paraId="0293DD4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Works even for never-seen-before fraud patterns</w:t>
            </w:r>
          </w:p>
        </w:tc>
      </w:tr>
    </w:tbl>
    <w:p w14:paraId="68593398" w14:textId="77777777" w:rsidR="000E23A6" w:rsidRDefault="000E23A6"/>
    <w:p w14:paraId="411D41AF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10c. Dimensionality Reduction — PCA</w:t>
      </w:r>
    </w:p>
    <w:p w14:paraId="1A6DACE5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Real data is often very high-dimensional (hundreds of features). PCA finds the directions of maximum variance and projects data onto fewer dimensions.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F8D4B2C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7C8E8A41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PCA Intuition — From the Lecture</w:t>
            </w:r>
          </w:p>
          <w:p w14:paraId="035AE13E" w14:textId="77777777" w:rsidR="000E23A6" w:rsidRDefault="00000000">
            <w:r>
              <w:rPr>
                <w:rFonts w:ascii="Calibri" w:hAnsi="Calibri"/>
                <w:color w:val="1A1A1A"/>
              </w:rPr>
              <w:t>Consider the sentence: "The man is grotesque"</w:t>
            </w:r>
          </w:p>
          <w:p w14:paraId="507FC44A" w14:textId="77777777" w:rsidR="000E23A6" w:rsidRDefault="00000000">
            <w:r>
              <w:rPr>
                <w:rFonts w:ascii="Calibri" w:hAnsi="Calibri"/>
                <w:color w:val="1A1A1A"/>
              </w:rPr>
              <w:t>Words:  The  man  is  grotesque</w:t>
            </w:r>
          </w:p>
          <w:p w14:paraId="509A30A2" w14:textId="77777777" w:rsidR="000E23A6" w:rsidRDefault="00000000">
            <w:r>
              <w:rPr>
                <w:rFonts w:ascii="Calibri" w:hAnsi="Calibri"/>
                <w:color w:val="1A1A1A"/>
              </w:rPr>
              <w:t>Info:   low  med  low  HIGH</w:t>
            </w:r>
          </w:p>
          <w:p w14:paraId="4648AA51" w14:textId="77777777" w:rsidR="000E23A6" w:rsidRDefault="000E23A6"/>
          <w:p w14:paraId="6CBABBBE" w14:textId="77777777" w:rsidR="000E23A6" w:rsidRDefault="00000000">
            <w:r>
              <w:rPr>
                <w:rFonts w:ascii="Calibri" w:hAnsi="Calibri"/>
                <w:color w:val="1A1A1A"/>
              </w:rPr>
              <w:t>The word GROTESQUE carries almost all the meaning.</w:t>
            </w:r>
          </w:p>
          <w:p w14:paraId="52C14B74" w14:textId="77777777" w:rsidR="000E23A6" w:rsidRDefault="00000000">
            <w:r>
              <w:rPr>
                <w:rFonts w:ascii="Calibri" w:hAnsi="Calibri"/>
                <w:color w:val="1A1A1A"/>
              </w:rPr>
              <w:t>"The" and "is" could be in almost any sentence — they tell you almost nothing.</w:t>
            </w:r>
          </w:p>
          <w:p w14:paraId="5C787C7A" w14:textId="77777777" w:rsidR="000E23A6" w:rsidRDefault="000E23A6"/>
          <w:p w14:paraId="154C3E46" w14:textId="77777777" w:rsidR="000E23A6" w:rsidRDefault="00000000">
            <w:r>
              <w:rPr>
                <w:rFonts w:ascii="Calibri" w:hAnsi="Calibri"/>
                <w:color w:val="1A1A1A"/>
              </w:rPr>
              <w:t>PCA does this mathematically for your data:</w:t>
            </w:r>
          </w:p>
          <w:p w14:paraId="28FDB0C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Finds which directions (linear combinations of features) have maximum VARIANCE</w:t>
            </w:r>
          </w:p>
          <w:p w14:paraId="2772FE8F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→ Variance = information (features that vary a lot across samples tell you more)</w:t>
            </w:r>
          </w:p>
          <w:p w14:paraId="019C860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Keep the top k components (directions with most variance)</w:t>
            </w:r>
          </w:p>
          <w:p w14:paraId="6CCD5D8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Discard the rest (low variance = mostly noise)</w:t>
            </w:r>
          </w:p>
          <w:p w14:paraId="1D88FDDA" w14:textId="77777777" w:rsidR="000E23A6" w:rsidRDefault="000E23A6"/>
          <w:p w14:paraId="2B7F4713" w14:textId="77777777" w:rsidR="000E23A6" w:rsidRDefault="00000000">
            <w:r>
              <w:rPr>
                <w:rFonts w:ascii="Calibri" w:hAnsi="Calibri"/>
                <w:color w:val="1A1A1A"/>
              </w:rPr>
              <w:t>Practical example:</w:t>
            </w:r>
          </w:p>
          <w:p w14:paraId="4CD6643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Breast cancer: 30 features → PCA → 5 components capture 95% of variance</w:t>
            </w:r>
          </w:p>
          <w:p w14:paraId="57CE7FC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Text (10,000 words) → PCA → 100 dimensions (Topic Modelling)</w:t>
            </w:r>
          </w:p>
          <w:p w14:paraId="2809805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Images (224×224×3 = 150K pixels) → PCA → 500 components</w:t>
            </w:r>
          </w:p>
        </w:tc>
      </w:tr>
    </w:tbl>
    <w:p w14:paraId="3A8987FD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C1903C8" w14:textId="77777777">
        <w:tc>
          <w:tcPr>
            <w:tcW w:w="9792" w:type="dxa"/>
            <w:tcBorders>
              <w:top w:val="single" w:sz="12" w:space="0" w:color="C0392B"/>
              <w:left w:val="single" w:sz="12" w:space="0" w:color="C0392B"/>
              <w:bottom w:val="single" w:sz="12" w:space="0" w:color="C0392B"/>
              <w:right w:val="single" w:sz="12" w:space="0" w:color="C0392B"/>
            </w:tcBorders>
            <w:shd w:val="clear" w:color="auto" w:fill="FDEDEC"/>
          </w:tcPr>
          <w:p w14:paraId="4932C6CE" w14:textId="77777777" w:rsidR="000E23A6" w:rsidRDefault="00000000">
            <w:r>
              <w:rPr>
                <w:rFonts w:ascii="Calibri" w:hAnsi="Calibri"/>
                <w:b/>
                <w:color w:val="C0392B"/>
              </w:rPr>
              <w:t>⚠️   WATCH OUT — PCA Trade-off: Explainability (discussed in lecture Q&amp;A)</w:t>
            </w:r>
          </w:p>
          <w:p w14:paraId="3C01BB22" w14:textId="77777777" w:rsidR="000E23A6" w:rsidRDefault="00000000">
            <w:r>
              <w:rPr>
                <w:rFonts w:ascii="Calibri" w:hAnsi="Calibri"/>
                <w:color w:val="1A1A1A"/>
              </w:rPr>
              <w:t>The problem with PCA components:</w:t>
            </w:r>
          </w:p>
          <w:p w14:paraId="2974C93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PC1 = 0.42*mean_radius + 0.23*mean_texture + 0.18*mean_area + ...</w:t>
            </w:r>
          </w:p>
          <w:p w14:paraId="00580FD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What does "PC1" mean to a doctor? Nothing interpretable.</w:t>
            </w:r>
          </w:p>
          <w:p w14:paraId="4D652C55" w14:textId="77777777" w:rsidR="000E23A6" w:rsidRDefault="000E23A6"/>
          <w:p w14:paraId="3D62A8AD" w14:textId="77777777" w:rsidR="000E23A6" w:rsidRDefault="00000000">
            <w:r>
              <w:rPr>
                <w:rFonts w:ascii="Calibri" w:hAnsi="Calibri"/>
                <w:color w:val="1A1A1A"/>
              </w:rPr>
              <w:t>Recursive Feature Elimination (RFE) selects original features → explainable</w:t>
            </w:r>
          </w:p>
          <w:p w14:paraId="0CEDB703" w14:textId="77777777" w:rsidR="000E23A6" w:rsidRDefault="00000000">
            <w:r>
              <w:rPr>
                <w:rFonts w:ascii="Calibri" w:hAnsi="Calibri"/>
                <w:color w:val="1A1A1A"/>
              </w:rPr>
              <w:t>PCA creates new composite dimensions → better performance, less interpretable</w:t>
            </w:r>
          </w:p>
          <w:p w14:paraId="1692B07B" w14:textId="77777777" w:rsidR="000E23A6" w:rsidRDefault="000E23A6"/>
          <w:p w14:paraId="14890F9D" w14:textId="77777777" w:rsidR="000E23A6" w:rsidRDefault="00000000">
            <w:r>
              <w:rPr>
                <w:rFonts w:ascii="Calibri" w:hAnsi="Calibri"/>
                <w:color w:val="1A1A1A"/>
              </w:rPr>
              <w:t>Rule: if you need to explain your model to a non-technical stakeholder, avoid PCA.</w:t>
            </w:r>
          </w:p>
          <w:p w14:paraId="6928C4F6" w14:textId="77777777" w:rsidR="000E23A6" w:rsidRDefault="00000000">
            <w:r>
              <w:rPr>
                <w:rFonts w:ascii="Calibri" w:hAnsi="Calibri"/>
                <w:color w:val="1A1A1A"/>
              </w:rPr>
              <w:t>If performance is all that matters, use PCA to reduce dimensionality.</w:t>
            </w:r>
          </w:p>
        </w:tc>
      </w:tr>
    </w:tbl>
    <w:p w14:paraId="46B2F782" w14:textId="77777777" w:rsidR="000E23A6" w:rsidRDefault="000E23A6"/>
    <w:p w14:paraId="5ACE06A0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11. Deep Learning — When the Machine Learns Its Own Features</w:t>
      </w:r>
    </w:p>
    <w:p w14:paraId="2CE0FE25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Deep Learning is the shift from human-designed features to automatically learned ones. The neural network does EVERYTHING: feature extraction AND classification.</w:t>
      </w:r>
    </w:p>
    <w:p w14:paraId="4E8298FF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5341E41F" wp14:editId="21D95700">
            <wp:extent cx="5486400" cy="2341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A63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7: Why Activation Is Not Optional — Layer Collapse Proof</w:t>
      </w:r>
    </w:p>
    <w:p w14:paraId="0A7C4316" w14:textId="77777777" w:rsidR="000E23A6" w:rsidRDefault="000E23A6"/>
    <w:p w14:paraId="5C266288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11a. The Feature Extraction Bottleneck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D7C4E4F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479EED70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Traditional ML vs Deep Learning</w:t>
            </w:r>
          </w:p>
          <w:p w14:paraId="3707BDC6" w14:textId="77777777" w:rsidR="000E23A6" w:rsidRDefault="00000000">
            <w:r>
              <w:rPr>
                <w:rFonts w:ascii="Calibri" w:hAnsi="Calibri"/>
                <w:color w:val="1A1A1A"/>
              </w:rPr>
              <w:t>Traditional ML:</w:t>
            </w:r>
          </w:p>
          <w:p w14:paraId="3F0837D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Raw Data → [HUMAN EXPERT extracts features] → ML Model → Output</w:t>
            </w:r>
          </w:p>
          <w:p w14:paraId="3952DD9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Example: radiologist defines "tumour roundness", "edge irregularity", "density"</w:t>
            </w:r>
          </w:p>
          <w:p w14:paraId="3B0BC352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         → these hand-crafted features go into logistic regression</w:t>
            </w:r>
          </w:p>
          <w:p w14:paraId="4D50F5FB" w14:textId="77777777" w:rsidR="000E23A6" w:rsidRDefault="000E23A6"/>
          <w:p w14:paraId="35F98C2E" w14:textId="77777777" w:rsidR="000E23A6" w:rsidRDefault="00000000">
            <w:r>
              <w:rPr>
                <w:rFonts w:ascii="Calibri" w:hAnsi="Calibri"/>
                <w:color w:val="1A1A1A"/>
              </w:rPr>
              <w:t>Problem: expert needed for EVERY new task. New disease → new expert → months.</w:t>
            </w:r>
          </w:p>
          <w:p w14:paraId="41838D10" w14:textId="77777777" w:rsidR="000E23A6" w:rsidRDefault="000E23A6"/>
          <w:p w14:paraId="6EC77C2C" w14:textId="77777777" w:rsidR="000E23A6" w:rsidRDefault="00000000">
            <w:r>
              <w:rPr>
                <w:rFonts w:ascii="Calibri" w:hAnsi="Calibri"/>
                <w:color w:val="1A1A1A"/>
              </w:rPr>
              <w:t>Deep Learning:</w:t>
            </w:r>
          </w:p>
          <w:p w14:paraId="75F38A4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Raw Data → [Neural Network learns features automatically, layer by layer] → Output</w:t>
            </w:r>
          </w:p>
          <w:p w14:paraId="1B0C03E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Example: raw pixel values go in → network learns "this edge pattern = likely malignant"</w:t>
            </w:r>
          </w:p>
          <w:p w14:paraId="36FFA857" w14:textId="77777777" w:rsidR="000E23A6" w:rsidRDefault="000E23A6"/>
          <w:p w14:paraId="08E9D425" w14:textId="77777777" w:rsidR="000E23A6" w:rsidRDefault="00000000">
            <w:r>
              <w:rPr>
                <w:rFonts w:ascii="Calibri" w:hAnsi="Calibri"/>
                <w:color w:val="1A1A1A"/>
              </w:rPr>
              <w:t>No expert needed. Same architecture can handle medical scans, text, audio, video.</w:t>
            </w:r>
          </w:p>
        </w:tc>
      </w:tr>
    </w:tbl>
    <w:p w14:paraId="74D4EF62" w14:textId="77777777" w:rsidR="000E23A6" w:rsidRDefault="000E23A6"/>
    <w:p w14:paraId="27F075C5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11b. The Child Learning Analogy (from lecture)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5C4F9B7" w14:textId="77777777">
        <w:tc>
          <w:tcPr>
            <w:tcW w:w="9792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4EE2C116" w14:textId="77777777" w:rsidR="000E23A6" w:rsidRDefault="00000000">
            <w:r>
              <w:rPr>
                <w:rFonts w:ascii="Calibri" w:hAnsi="Calibri"/>
                <w:b/>
                <w:color w:val="F39C12"/>
              </w:rPr>
              <w:t>🔍  ANALOGY — Child vs Cookbook (from lecture)</w:t>
            </w:r>
          </w:p>
          <w:p w14:paraId="6C163D82" w14:textId="77777777" w:rsidR="000E23A6" w:rsidRDefault="00000000">
            <w:r>
              <w:rPr>
                <w:rFonts w:ascii="Calibri" w:hAnsi="Calibri"/>
                <w:color w:val="1A1A1A"/>
              </w:rPr>
              <w:t>Traditional approach — The Recipe:</w:t>
            </w:r>
          </w:p>
          <w:p w14:paraId="2C42A03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A food expert writes rules: "Check colour of crust. Smell for burnt edges."</w:t>
            </w:r>
          </w:p>
          <w:p w14:paraId="1309E8F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Works for ONE dish type. New cuisine? Write new rules. New expert needed.</w:t>
            </w:r>
          </w:p>
          <w:p w14:paraId="7E3A933B" w14:textId="77777777" w:rsidR="000E23A6" w:rsidRDefault="000E23A6"/>
          <w:p w14:paraId="282F4049" w14:textId="77777777" w:rsidR="000E23A6" w:rsidRDefault="00000000">
            <w:r>
              <w:rPr>
                <w:rFonts w:ascii="Calibri" w:hAnsi="Calibri"/>
                <w:color w:val="1A1A1A"/>
              </w:rPr>
              <w:t>Deep Learning approach — The Child:</w:t>
            </w:r>
          </w:p>
          <w:p w14:paraId="37C2021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Show a child thousands of dishes — good ones and bad ones.</w:t>
            </w:r>
          </w:p>
          <w:p w14:paraId="28D80B5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Child figures out on their own: "golden = good", "black edges = burnt".</w:t>
            </w:r>
          </w:p>
          <w:p w14:paraId="03371B2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No one had to write these rules — the child extracted them from examples.</w:t>
            </w:r>
          </w:p>
          <w:p w14:paraId="7418D91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New cuisine? Show more examples — child adapts automatically.</w:t>
            </w:r>
          </w:p>
          <w:p w14:paraId="784D3D38" w14:textId="77777777" w:rsidR="000E23A6" w:rsidRDefault="000E23A6"/>
          <w:p w14:paraId="46327379" w14:textId="77777777" w:rsidR="000E23A6" w:rsidRDefault="00000000">
            <w:r>
              <w:rPr>
                <w:rFonts w:ascii="Calibri" w:hAnsi="Calibri"/>
                <w:color w:val="1A1A1A"/>
              </w:rPr>
              <w:t>The flip side: the child needs to see THOUSANDS of examples.</w:t>
            </w:r>
          </w:p>
          <w:p w14:paraId="1884B29D" w14:textId="77777777" w:rsidR="000E23A6" w:rsidRDefault="00000000">
            <w:r>
              <w:rPr>
                <w:rFonts w:ascii="Calibri" w:hAnsi="Calibri"/>
                <w:color w:val="1A1A1A"/>
              </w:rPr>
              <w:t>Deep learning is data-hungry. Traditional ML can work with hundreds of samples.</w:t>
            </w:r>
          </w:p>
        </w:tc>
      </w:tr>
    </w:tbl>
    <w:p w14:paraId="60ACC2A9" w14:textId="77777777" w:rsidR="000E23A6" w:rsidRDefault="000E23A6"/>
    <w:p w14:paraId="5EB4BDC9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11c. The Biological Neuron → Artificial Neuron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E23A6" w14:paraId="11B734C1" w14:textId="77777777">
        <w:tc>
          <w:tcPr>
            <w:tcW w:w="3264" w:type="dxa"/>
            <w:shd w:val="clear" w:color="auto" w:fill="1B4F72"/>
          </w:tcPr>
          <w:p w14:paraId="56E1B38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Biological Neuron</w:t>
            </w:r>
          </w:p>
        </w:tc>
        <w:tc>
          <w:tcPr>
            <w:tcW w:w="3264" w:type="dxa"/>
            <w:shd w:val="clear" w:color="auto" w:fill="1B4F72"/>
          </w:tcPr>
          <w:p w14:paraId="2BB1A813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Artificial Neuron</w:t>
            </w:r>
          </w:p>
        </w:tc>
        <w:tc>
          <w:tcPr>
            <w:tcW w:w="3264" w:type="dxa"/>
            <w:shd w:val="clear" w:color="auto" w:fill="1B4F72"/>
          </w:tcPr>
          <w:p w14:paraId="5989ACC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 w:rsidR="000E23A6" w14:paraId="77D8C24D" w14:textId="77777777">
        <w:tc>
          <w:tcPr>
            <w:tcW w:w="3264" w:type="dxa"/>
            <w:shd w:val="clear" w:color="auto" w:fill="EBF5FB"/>
          </w:tcPr>
          <w:p w14:paraId="3C6F826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Dendrites</w:t>
            </w:r>
          </w:p>
        </w:tc>
        <w:tc>
          <w:tcPr>
            <w:tcW w:w="3264" w:type="dxa"/>
            <w:shd w:val="clear" w:color="auto" w:fill="EBF5FB"/>
          </w:tcPr>
          <w:p w14:paraId="1CEA0B9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Inputs x1, x2, ..., xn</w:t>
            </w:r>
          </w:p>
        </w:tc>
        <w:tc>
          <w:tcPr>
            <w:tcW w:w="3264" w:type="dxa"/>
            <w:shd w:val="clear" w:color="auto" w:fill="EBF5FB"/>
          </w:tcPr>
          <w:p w14:paraId="59CBBB2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Receive signals from previous layer</w:t>
            </w:r>
          </w:p>
        </w:tc>
      </w:tr>
      <w:tr w:rsidR="000E23A6" w14:paraId="707D2D10" w14:textId="77777777">
        <w:tc>
          <w:tcPr>
            <w:tcW w:w="3264" w:type="dxa"/>
            <w:shd w:val="clear" w:color="auto" w:fill="FFFFFF"/>
          </w:tcPr>
          <w:p w14:paraId="51A3081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Synapse strength (weak/strong)</w:t>
            </w:r>
          </w:p>
        </w:tc>
        <w:tc>
          <w:tcPr>
            <w:tcW w:w="3264" w:type="dxa"/>
            <w:shd w:val="clear" w:color="auto" w:fill="FFFFFF"/>
          </w:tcPr>
          <w:p w14:paraId="76797D5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Weights w1, w2, ..., wn (learnable)</w:t>
            </w:r>
          </w:p>
        </w:tc>
        <w:tc>
          <w:tcPr>
            <w:tcW w:w="3264" w:type="dxa"/>
            <w:shd w:val="clear" w:color="auto" w:fill="FFFFFF"/>
          </w:tcPr>
          <w:p w14:paraId="2DCB6F6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Determine how much each input contributes</w:t>
            </w:r>
          </w:p>
        </w:tc>
      </w:tr>
      <w:tr w:rsidR="000E23A6" w14:paraId="4A2BCAC6" w14:textId="77777777">
        <w:tc>
          <w:tcPr>
            <w:tcW w:w="3264" w:type="dxa"/>
            <w:shd w:val="clear" w:color="auto" w:fill="EBF5FB"/>
          </w:tcPr>
          <w:p w14:paraId="0D36A19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Cell body integration</w:t>
            </w:r>
          </w:p>
        </w:tc>
        <w:tc>
          <w:tcPr>
            <w:tcW w:w="3264" w:type="dxa"/>
            <w:shd w:val="clear" w:color="auto" w:fill="EBF5FB"/>
          </w:tcPr>
          <w:p w14:paraId="03E1211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Weighted sum: z = Σ wi*xi + b</w:t>
            </w:r>
          </w:p>
        </w:tc>
        <w:tc>
          <w:tcPr>
            <w:tcW w:w="3264" w:type="dxa"/>
            <w:shd w:val="clear" w:color="auto" w:fill="EBF5FB"/>
          </w:tcPr>
          <w:p w14:paraId="6EBFABB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Add up all weighted inputs plus a bias</w:t>
            </w:r>
          </w:p>
        </w:tc>
      </w:tr>
      <w:tr w:rsidR="000E23A6" w14:paraId="38C56E77" w14:textId="77777777">
        <w:tc>
          <w:tcPr>
            <w:tcW w:w="3264" w:type="dxa"/>
            <w:shd w:val="clear" w:color="auto" w:fill="FFFFFF"/>
          </w:tcPr>
          <w:p w14:paraId="0D0EDD6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Firing threshold</w:t>
            </w:r>
          </w:p>
        </w:tc>
        <w:tc>
          <w:tcPr>
            <w:tcW w:w="3264" w:type="dxa"/>
            <w:shd w:val="clear" w:color="auto" w:fill="FFFFFF"/>
          </w:tcPr>
          <w:p w14:paraId="0E51941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Activation function: output = f(z)</w:t>
            </w:r>
          </w:p>
        </w:tc>
        <w:tc>
          <w:tcPr>
            <w:tcW w:w="3264" w:type="dxa"/>
            <w:shd w:val="clear" w:color="auto" w:fill="FFFFFF"/>
          </w:tcPr>
          <w:p w14:paraId="6AAAE2A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Decide whether/how strongly to fire</w:t>
            </w:r>
          </w:p>
        </w:tc>
      </w:tr>
      <w:tr w:rsidR="000E23A6" w14:paraId="7EBBC440" w14:textId="77777777">
        <w:tc>
          <w:tcPr>
            <w:tcW w:w="3264" w:type="dxa"/>
            <w:shd w:val="clear" w:color="auto" w:fill="EBF5FB"/>
          </w:tcPr>
          <w:p w14:paraId="092BB09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Axon transmission</w:t>
            </w:r>
          </w:p>
        </w:tc>
        <w:tc>
          <w:tcPr>
            <w:tcW w:w="3264" w:type="dxa"/>
            <w:shd w:val="clear" w:color="auto" w:fill="EBF5FB"/>
          </w:tcPr>
          <w:p w14:paraId="6C23214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Output passed to next layer</w:t>
            </w:r>
          </w:p>
        </w:tc>
        <w:tc>
          <w:tcPr>
            <w:tcW w:w="3264" w:type="dxa"/>
            <w:shd w:val="clear" w:color="auto" w:fill="EBF5FB"/>
          </w:tcPr>
          <w:p w14:paraId="1AC1252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Signal flows forward through the network</w:t>
            </w:r>
          </w:p>
        </w:tc>
      </w:tr>
      <w:tr w:rsidR="000E23A6" w14:paraId="0810F732" w14:textId="77777777">
        <w:tc>
          <w:tcPr>
            <w:tcW w:w="3264" w:type="dxa"/>
            <w:shd w:val="clear" w:color="auto" w:fill="FFFFFF"/>
          </w:tcPr>
          <w:p w14:paraId="0464BF1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Synapse strengthening (learning)</w:t>
            </w:r>
          </w:p>
        </w:tc>
        <w:tc>
          <w:tcPr>
            <w:tcW w:w="3264" w:type="dxa"/>
            <w:shd w:val="clear" w:color="auto" w:fill="FFFFFF"/>
          </w:tcPr>
          <w:p w14:paraId="2803A84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Weight update via backprop</w:t>
            </w:r>
          </w:p>
        </w:tc>
        <w:tc>
          <w:tcPr>
            <w:tcW w:w="3264" w:type="dxa"/>
            <w:shd w:val="clear" w:color="auto" w:fill="FFFFFF"/>
          </w:tcPr>
          <w:p w14:paraId="2F5C6EB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Learning = adjusting connection strengths</w:t>
            </w:r>
          </w:p>
        </w:tc>
      </w:tr>
    </w:tbl>
    <w:p w14:paraId="0DE7E4ED" w14:textId="77777777" w:rsidR="000E23A6" w:rsidRDefault="000E23A6"/>
    <w:p w14:paraId="14460E93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12. Activation Functions — All Six Explained</w:t>
      </w:r>
    </w:p>
    <w:p w14:paraId="5EA9D2E6" w14:textId="77777777" w:rsidR="000E23A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EB5765" wp14:editId="4484809A">
            <wp:extent cx="5486400" cy="31233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5EB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8: All 6 Activation Functions — Shape, Formula, Use Case, Pros &amp; Cons</w:t>
      </w:r>
    </w:p>
    <w:p w14:paraId="66ABD594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23A6" w14:paraId="2E1A3679" w14:textId="77777777">
        <w:tc>
          <w:tcPr>
            <w:tcW w:w="1958" w:type="dxa"/>
            <w:shd w:val="clear" w:color="auto" w:fill="1B4F72"/>
          </w:tcPr>
          <w:p w14:paraId="692D8D78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Activation</w:t>
            </w:r>
          </w:p>
        </w:tc>
        <w:tc>
          <w:tcPr>
            <w:tcW w:w="1958" w:type="dxa"/>
            <w:shd w:val="clear" w:color="auto" w:fill="1B4F72"/>
          </w:tcPr>
          <w:p w14:paraId="1399145B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w="1958" w:type="dxa"/>
            <w:shd w:val="clear" w:color="auto" w:fill="1B4F72"/>
          </w:tcPr>
          <w:p w14:paraId="72AE9FC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Range</w:t>
            </w:r>
          </w:p>
        </w:tc>
        <w:tc>
          <w:tcPr>
            <w:tcW w:w="1958" w:type="dxa"/>
            <w:shd w:val="clear" w:color="auto" w:fill="1B4F72"/>
          </w:tcPr>
          <w:p w14:paraId="30348264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Use Case</w:t>
            </w:r>
          </w:p>
        </w:tc>
        <w:tc>
          <w:tcPr>
            <w:tcW w:w="1958" w:type="dxa"/>
            <w:shd w:val="clear" w:color="auto" w:fill="1B4F72"/>
          </w:tcPr>
          <w:p w14:paraId="697AFBC9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Weakness</w:t>
            </w:r>
          </w:p>
        </w:tc>
      </w:tr>
      <w:tr w:rsidR="000E23A6" w14:paraId="32DE0ADA" w14:textId="77777777">
        <w:tc>
          <w:tcPr>
            <w:tcW w:w="1958" w:type="dxa"/>
            <w:shd w:val="clear" w:color="auto" w:fill="EBF5FB"/>
          </w:tcPr>
          <w:p w14:paraId="3EA87B6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Step</w:t>
            </w:r>
          </w:p>
        </w:tc>
        <w:tc>
          <w:tcPr>
            <w:tcW w:w="1958" w:type="dxa"/>
            <w:shd w:val="clear" w:color="auto" w:fill="EBF5FB"/>
          </w:tcPr>
          <w:p w14:paraId="6091ED4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 if z≥0, else 0</w:t>
            </w:r>
          </w:p>
        </w:tc>
        <w:tc>
          <w:tcPr>
            <w:tcW w:w="1958" w:type="dxa"/>
            <w:shd w:val="clear" w:color="auto" w:fill="EBF5FB"/>
          </w:tcPr>
          <w:p w14:paraId="5948FA6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{0,1}</w:t>
            </w:r>
          </w:p>
        </w:tc>
        <w:tc>
          <w:tcPr>
            <w:tcW w:w="1958" w:type="dxa"/>
            <w:shd w:val="clear" w:color="auto" w:fill="EBF5FB"/>
          </w:tcPr>
          <w:p w14:paraId="5FBC6A4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Historical only (original perceptron)</w:t>
            </w:r>
          </w:p>
        </w:tc>
        <w:tc>
          <w:tcPr>
            <w:tcW w:w="1958" w:type="dxa"/>
            <w:shd w:val="clear" w:color="auto" w:fill="EBF5FB"/>
          </w:tcPr>
          <w:p w14:paraId="5A45626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 gradient — cannot train with backprop</w:t>
            </w:r>
          </w:p>
        </w:tc>
      </w:tr>
      <w:tr w:rsidR="000E23A6" w14:paraId="7819FB05" w14:textId="77777777">
        <w:tc>
          <w:tcPr>
            <w:tcW w:w="1958" w:type="dxa"/>
            <w:shd w:val="clear" w:color="auto" w:fill="FFFFFF"/>
          </w:tcPr>
          <w:p w14:paraId="0B530E7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Sigmoid</w:t>
            </w:r>
          </w:p>
        </w:tc>
        <w:tc>
          <w:tcPr>
            <w:tcW w:w="1958" w:type="dxa"/>
            <w:shd w:val="clear" w:color="auto" w:fill="FFFFFF"/>
          </w:tcPr>
          <w:p w14:paraId="0C5E805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 / (1+e⁻ᶻ)</w:t>
            </w:r>
          </w:p>
        </w:tc>
        <w:tc>
          <w:tcPr>
            <w:tcW w:w="1958" w:type="dxa"/>
            <w:shd w:val="clear" w:color="auto" w:fill="FFFFFF"/>
          </w:tcPr>
          <w:p w14:paraId="206F2BC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(0,1)</w:t>
            </w:r>
          </w:p>
        </w:tc>
        <w:tc>
          <w:tcPr>
            <w:tcW w:w="1958" w:type="dxa"/>
            <w:shd w:val="clear" w:color="auto" w:fill="FFFFFF"/>
          </w:tcPr>
          <w:p w14:paraId="63F044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Output layer for binary classification</w:t>
            </w:r>
          </w:p>
        </w:tc>
        <w:tc>
          <w:tcPr>
            <w:tcW w:w="1958" w:type="dxa"/>
            <w:shd w:val="clear" w:color="auto" w:fill="FFFFFF"/>
          </w:tcPr>
          <w:p w14:paraId="1377DB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Vanishing gradient in deep networks</w:t>
            </w:r>
          </w:p>
        </w:tc>
      </w:tr>
      <w:tr w:rsidR="000E23A6" w14:paraId="60F539F4" w14:textId="77777777">
        <w:tc>
          <w:tcPr>
            <w:tcW w:w="1958" w:type="dxa"/>
            <w:shd w:val="clear" w:color="auto" w:fill="EBF5FB"/>
          </w:tcPr>
          <w:p w14:paraId="17BFF57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Tanh</w:t>
            </w:r>
          </w:p>
        </w:tc>
        <w:tc>
          <w:tcPr>
            <w:tcW w:w="1958" w:type="dxa"/>
            <w:shd w:val="clear" w:color="auto" w:fill="EBF5FB"/>
          </w:tcPr>
          <w:p w14:paraId="3A38997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(eᶻ-e⁻ᶻ)/(eᶻ+e⁻ᶻ)</w:t>
            </w:r>
          </w:p>
        </w:tc>
        <w:tc>
          <w:tcPr>
            <w:tcW w:w="1958" w:type="dxa"/>
            <w:shd w:val="clear" w:color="auto" w:fill="EBF5FB"/>
          </w:tcPr>
          <w:p w14:paraId="28635B4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(-1,1)</w:t>
            </w:r>
          </w:p>
        </w:tc>
        <w:tc>
          <w:tcPr>
            <w:tcW w:w="1958" w:type="dxa"/>
            <w:shd w:val="clear" w:color="auto" w:fill="EBF5FB"/>
          </w:tcPr>
          <w:p w14:paraId="06B12A0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Hidden layers in RNNs (zero-centred)</w:t>
            </w:r>
          </w:p>
        </w:tc>
        <w:tc>
          <w:tcPr>
            <w:tcW w:w="1958" w:type="dxa"/>
            <w:shd w:val="clear" w:color="auto" w:fill="EBF5FB"/>
          </w:tcPr>
          <w:p w14:paraId="55A61EB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Still saturates at extremes</w:t>
            </w:r>
          </w:p>
        </w:tc>
      </w:tr>
      <w:tr w:rsidR="000E23A6" w14:paraId="3724783C" w14:textId="77777777">
        <w:tc>
          <w:tcPr>
            <w:tcW w:w="1958" w:type="dxa"/>
            <w:shd w:val="clear" w:color="auto" w:fill="FFFFFF"/>
          </w:tcPr>
          <w:p w14:paraId="3ABD3FE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ReLU ★</w:t>
            </w:r>
          </w:p>
        </w:tc>
        <w:tc>
          <w:tcPr>
            <w:tcW w:w="1958" w:type="dxa"/>
            <w:shd w:val="clear" w:color="auto" w:fill="FFFFFF"/>
          </w:tcPr>
          <w:p w14:paraId="094A2B5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max(0, z)</w:t>
            </w:r>
          </w:p>
        </w:tc>
        <w:tc>
          <w:tcPr>
            <w:tcW w:w="1958" w:type="dxa"/>
            <w:shd w:val="clear" w:color="auto" w:fill="FFFFFF"/>
          </w:tcPr>
          <w:p w14:paraId="7D6E2E1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[0,∞)</w:t>
            </w:r>
          </w:p>
        </w:tc>
        <w:tc>
          <w:tcPr>
            <w:tcW w:w="1958" w:type="dxa"/>
            <w:shd w:val="clear" w:color="auto" w:fill="FFFFFF"/>
          </w:tcPr>
          <w:p w14:paraId="06EB98C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DEFAULT for hidden layers (CNNs, MLPs)</w:t>
            </w:r>
          </w:p>
        </w:tc>
        <w:tc>
          <w:tcPr>
            <w:tcW w:w="1958" w:type="dxa"/>
            <w:shd w:val="clear" w:color="auto" w:fill="FFFFFF"/>
          </w:tcPr>
          <w:p w14:paraId="1751C5F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Dead neurons (z always &lt;0 → gradient=0)</w:t>
            </w:r>
          </w:p>
        </w:tc>
      </w:tr>
      <w:tr w:rsidR="000E23A6" w14:paraId="65CDB251" w14:textId="77777777">
        <w:tc>
          <w:tcPr>
            <w:tcW w:w="1958" w:type="dxa"/>
            <w:shd w:val="clear" w:color="auto" w:fill="EBF5FB"/>
          </w:tcPr>
          <w:p w14:paraId="0D25780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Leaky ReLU</w:t>
            </w:r>
          </w:p>
        </w:tc>
        <w:tc>
          <w:tcPr>
            <w:tcW w:w="1958" w:type="dxa"/>
            <w:shd w:val="clear" w:color="auto" w:fill="EBF5FB"/>
          </w:tcPr>
          <w:p w14:paraId="717A836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max(0.1z, z)</w:t>
            </w:r>
          </w:p>
        </w:tc>
        <w:tc>
          <w:tcPr>
            <w:tcW w:w="1958" w:type="dxa"/>
            <w:shd w:val="clear" w:color="auto" w:fill="EBF5FB"/>
          </w:tcPr>
          <w:p w14:paraId="040FDE9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(-∞,∞)</w:t>
            </w:r>
          </w:p>
        </w:tc>
        <w:tc>
          <w:tcPr>
            <w:tcW w:w="1958" w:type="dxa"/>
            <w:shd w:val="clear" w:color="auto" w:fill="EBF5FB"/>
          </w:tcPr>
          <w:p w14:paraId="6FDBD89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When dead ReLU is causing problems</w:t>
            </w:r>
          </w:p>
        </w:tc>
        <w:tc>
          <w:tcPr>
            <w:tcW w:w="1958" w:type="dxa"/>
            <w:shd w:val="clear" w:color="auto" w:fill="EBF5FB"/>
          </w:tcPr>
          <w:p w14:paraId="601020F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Extra hyperparameter (leak rate 0.1)</w:t>
            </w:r>
          </w:p>
        </w:tc>
      </w:tr>
      <w:tr w:rsidR="000E23A6" w14:paraId="20D5583E" w14:textId="77777777">
        <w:tc>
          <w:tcPr>
            <w:tcW w:w="1958" w:type="dxa"/>
            <w:shd w:val="clear" w:color="auto" w:fill="FFFFFF"/>
          </w:tcPr>
          <w:p w14:paraId="1F3EC0A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ELU</w:t>
            </w:r>
          </w:p>
        </w:tc>
        <w:tc>
          <w:tcPr>
            <w:tcW w:w="1958" w:type="dxa"/>
            <w:shd w:val="clear" w:color="auto" w:fill="FFFFFF"/>
          </w:tcPr>
          <w:p w14:paraId="4572218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z if z≥0, α(eᶻ-1) if z&lt;0</w:t>
            </w:r>
          </w:p>
        </w:tc>
        <w:tc>
          <w:tcPr>
            <w:tcW w:w="1958" w:type="dxa"/>
            <w:shd w:val="clear" w:color="auto" w:fill="FFFFFF"/>
          </w:tcPr>
          <w:p w14:paraId="467D4E3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(-α,∞)</w:t>
            </w:r>
          </w:p>
        </w:tc>
        <w:tc>
          <w:tcPr>
            <w:tcW w:w="1958" w:type="dxa"/>
            <w:shd w:val="clear" w:color="auto" w:fill="FFFFFF"/>
          </w:tcPr>
          <w:p w14:paraId="502DD4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Deeper networks needing smooth negatives</w:t>
            </w:r>
          </w:p>
        </w:tc>
        <w:tc>
          <w:tcPr>
            <w:tcW w:w="1958" w:type="dxa"/>
            <w:shd w:val="clear" w:color="auto" w:fill="FFFFFF"/>
          </w:tcPr>
          <w:p w14:paraId="09446B4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Slower to compute (exponential function)</w:t>
            </w:r>
          </w:p>
        </w:tc>
      </w:tr>
    </w:tbl>
    <w:p w14:paraId="33A7124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21B9F419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2B73DEEB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Why ReLU Is the Default Choice</w:t>
            </w:r>
          </w:p>
          <w:p w14:paraId="173BA3A8" w14:textId="77777777" w:rsidR="000E23A6" w:rsidRDefault="00000000">
            <w:r>
              <w:rPr>
                <w:rFonts w:ascii="Calibri" w:hAnsi="Calibri"/>
                <w:color w:val="1A1A1A"/>
              </w:rPr>
              <w:t>1. SPEED: max(0,z) is a single comparison — extremely fast on GPU</w:t>
            </w:r>
          </w:p>
          <w:p w14:paraId="6602260B" w14:textId="77777777" w:rsidR="000E23A6" w:rsidRDefault="00000000">
            <w:r>
              <w:rPr>
                <w:rFonts w:ascii="Calibri" w:hAnsi="Calibri"/>
                <w:color w:val="1A1A1A"/>
              </w:rPr>
              <w:t>2. NO VANISHING GRADIENT: when z&gt;0, gradient = 1 (not squashed like sigmoid)</w:t>
            </w:r>
          </w:p>
          <w:p w14:paraId="7B7A4ECE" w14:textId="77777777" w:rsidR="000E23A6" w:rsidRDefault="00000000">
            <w:r>
              <w:rPr>
                <w:rFonts w:ascii="Calibri" w:hAnsi="Calibri"/>
                <w:color w:val="1A1A1A"/>
              </w:rPr>
              <w:t>3. SPARSE ACTIVATION: ~50% of neurons output 0 → network is efficient</w:t>
            </w:r>
          </w:p>
          <w:p w14:paraId="1E2E3ABC" w14:textId="77777777" w:rsidR="000E23A6" w:rsidRDefault="00000000">
            <w:r>
              <w:rPr>
                <w:rFonts w:ascii="Calibri" w:hAnsi="Calibri"/>
                <w:color w:val="1A1A1A"/>
              </w:rPr>
              <w:t>4. WORKS IN PRACTICE: empirically outperforms sigmoid/tanh in most deep nets</w:t>
            </w:r>
          </w:p>
          <w:p w14:paraId="6E90088C" w14:textId="77777777" w:rsidR="000E23A6" w:rsidRDefault="000E23A6"/>
          <w:p w14:paraId="26A4E34A" w14:textId="77777777" w:rsidR="000E23A6" w:rsidRDefault="00000000">
            <w:r>
              <w:rPr>
                <w:rFonts w:ascii="Calibri" w:hAnsi="Calibri"/>
                <w:color w:val="1A1A1A"/>
              </w:rPr>
              <w:t>When ReLU fails (dead neurons):</w:t>
            </w:r>
          </w:p>
          <w:p w14:paraId="1EB04E4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If z is always negative for a neuron, gradient = 0 forever</w:t>
            </w:r>
          </w:p>
          <w:p w14:paraId="6CB6A1D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That neuron never learns anything → "dead neuron"</w:t>
            </w:r>
          </w:p>
          <w:p w14:paraId="356BEF4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Fix: use Leaky ReLU (gradient=0.1 for negatives) or adjust learning rate</w:t>
            </w:r>
          </w:p>
          <w:p w14:paraId="08C8455A" w14:textId="77777777" w:rsidR="000E23A6" w:rsidRDefault="000E23A6"/>
          <w:p w14:paraId="06194226" w14:textId="77777777" w:rsidR="000E23A6" w:rsidRDefault="00000000">
            <w:r>
              <w:rPr>
                <w:rFonts w:ascii="Calibri" w:hAnsi="Calibri"/>
                <w:color w:val="1A1A1A"/>
              </w:rPr>
              <w:t>Output layer activations:</w:t>
            </w:r>
          </w:p>
          <w:p w14:paraId="120B64F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Binary (2 classes): Sigmoid → output in (0,1) = probability</w:t>
            </w:r>
          </w:p>
          <w:p w14:paraId="5A2D950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Multi-class (3+):   Softmax → outputs sum to 1.0 = probability distribution</w:t>
            </w:r>
          </w:p>
        </w:tc>
      </w:tr>
    </w:tbl>
    <w:p w14:paraId="75D6276A" w14:textId="77777777" w:rsidR="000E23A6" w:rsidRDefault="000E23A6"/>
    <w:p w14:paraId="33B30086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13. Multi-Layer Perceptron (MLP) — How Layers Build Complexity</w:t>
      </w:r>
    </w:p>
    <w:p w14:paraId="7527E79F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2A4675A7" wp14:editId="6C1C5C1C">
            <wp:extent cx="5486400" cy="23338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C1E4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9: MLP Architecture and Universal Approximation Theorem</w:t>
      </w:r>
    </w:p>
    <w:p w14:paraId="3A33F682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A7A20FF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7684B948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How MLP Builds Complex Boundaries (from lecture slide 71)</w:t>
            </w:r>
          </w:p>
          <w:p w14:paraId="5CC4FA1D" w14:textId="77777777" w:rsidR="000E23A6" w:rsidRDefault="00000000">
            <w:r>
              <w:rPr>
                <w:rFonts w:ascii="Calibri" w:hAnsi="Calibri"/>
                <w:color w:val="1A1A1A"/>
              </w:rPr>
              <w:t>Layer 1 neurons each draw ONE straight line.</w:t>
            </w:r>
          </w:p>
          <w:p w14:paraId="0BBC073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Neuron A: "Is feature1 &gt; 15?"  → boundary A</w:t>
            </w:r>
          </w:p>
          <w:p w14:paraId="476DE3A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Neuron B: "Is feature2 &gt; 21?"  → boundary B</w:t>
            </w:r>
          </w:p>
          <w:p w14:paraId="5DC2941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Neuron C: "Is feature1 - 2*feature2 &gt; 5?"  → boundary C</w:t>
            </w:r>
          </w:p>
          <w:p w14:paraId="0CB8392F" w14:textId="77777777" w:rsidR="000E23A6" w:rsidRDefault="000E23A6"/>
          <w:p w14:paraId="12767919" w14:textId="77777777" w:rsidR="000E23A6" w:rsidRDefault="00000000">
            <w:r>
              <w:rPr>
                <w:rFonts w:ascii="Calibri" w:hAnsi="Calibri"/>
                <w:color w:val="1A1A1A"/>
              </w:rPr>
              <w:t>Layer 2 combines these lines:</w:t>
            </w:r>
          </w:p>
          <w:p w14:paraId="6610705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"Is neuron A AND neuron B active?" → intersection of two lines = region</w:t>
            </w:r>
          </w:p>
          <w:p w14:paraId="1FB1FB7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Add more neurons → more regions → arbitrarily complex shapes</w:t>
            </w:r>
          </w:p>
          <w:p w14:paraId="0A09D45D" w14:textId="77777777" w:rsidR="000E23A6" w:rsidRDefault="000E23A6"/>
          <w:p w14:paraId="3624A11E" w14:textId="77777777" w:rsidR="000E23A6" w:rsidRDefault="00000000">
            <w:r>
              <w:rPr>
                <w:rFonts w:ascii="Calibri" w:hAnsi="Calibri"/>
                <w:color w:val="1A1A1A"/>
              </w:rPr>
              <w:t>With enough neurons and layers, the network can carve out ANY decision region.</w:t>
            </w:r>
          </w:p>
          <w:p w14:paraId="3645D19E" w14:textId="77777777" w:rsidR="000E23A6" w:rsidRDefault="00000000">
            <w:r>
              <w:rPr>
                <w:rFonts w:ascii="Calibri" w:hAnsi="Calibri"/>
                <w:color w:val="1A1A1A"/>
              </w:rPr>
              <w:t>This is the UNIVERSAL APPROXIMATION THEOREM:</w:t>
            </w:r>
          </w:p>
          <w:p w14:paraId="2F876C7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A neural network with ≥1 hidden layer and non-linear activation</w:t>
            </w:r>
          </w:p>
          <w:p w14:paraId="7958274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can approximate ANY continuous function to any desired accuracy.</w:t>
            </w:r>
          </w:p>
          <w:p w14:paraId="45E7D524" w14:textId="77777777" w:rsidR="000E23A6" w:rsidRDefault="000E23A6"/>
          <w:p w14:paraId="69E893C7" w14:textId="77777777" w:rsidR="000E23A6" w:rsidRDefault="00000000">
            <w:r>
              <w:rPr>
                <w:rFonts w:ascii="Calibri" w:hAnsi="Calibri"/>
                <w:color w:val="1A1A1A"/>
              </w:rPr>
              <w:t>This is the theoretical guarantee that deep learning can solve any pattern recognition problem.</w:t>
            </w:r>
          </w:p>
        </w:tc>
      </w:tr>
    </w:tbl>
    <w:p w14:paraId="5A509919" w14:textId="77777777" w:rsidR="000E23A6" w:rsidRDefault="000E23A6"/>
    <w:p w14:paraId="610E3257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14. Backpropagation — The Complete Algorithm Explained</w:t>
      </w:r>
    </w:p>
    <w:p w14:paraId="78AE20C6" w14:textId="77777777" w:rsidR="000E23A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069336" wp14:editId="724A4DF7">
            <wp:extent cx="5486400" cy="2337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3EB8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10: Forward Pass Worked Example and After-1-Epoch Results</w:t>
      </w:r>
    </w:p>
    <w:p w14:paraId="7B6EFD2B" w14:textId="77777777" w:rsidR="000E23A6" w:rsidRDefault="000E23A6"/>
    <w:p w14:paraId="6BF36323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Backpropagation is the algorithm that makes neural networks learn. It repeats four steps thousands of times until the loss is minimised.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35F249AA" w14:textId="77777777">
        <w:tc>
          <w:tcPr>
            <w:tcW w:w="2448" w:type="dxa"/>
            <w:shd w:val="clear" w:color="auto" w:fill="1B4F72"/>
          </w:tcPr>
          <w:p w14:paraId="732F341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2448" w:type="dxa"/>
            <w:shd w:val="clear" w:color="auto" w:fill="1B4F72"/>
          </w:tcPr>
          <w:p w14:paraId="74EF4D38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2448" w:type="dxa"/>
            <w:shd w:val="clear" w:color="auto" w:fill="1B4F72"/>
          </w:tcPr>
          <w:p w14:paraId="1B7253F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w="2448" w:type="dxa"/>
            <w:shd w:val="clear" w:color="auto" w:fill="1B4F72"/>
          </w:tcPr>
          <w:p w14:paraId="0C0BA62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Code Equivalent</w:t>
            </w:r>
          </w:p>
        </w:tc>
      </w:tr>
      <w:tr w:rsidR="000E23A6" w14:paraId="0A6E57E4" w14:textId="77777777">
        <w:tc>
          <w:tcPr>
            <w:tcW w:w="2448" w:type="dxa"/>
            <w:shd w:val="clear" w:color="auto" w:fill="EBF5FB"/>
          </w:tcPr>
          <w:p w14:paraId="2B00BF4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1</w:t>
            </w:r>
          </w:p>
        </w:tc>
        <w:tc>
          <w:tcPr>
            <w:tcW w:w="2448" w:type="dxa"/>
            <w:shd w:val="clear" w:color="auto" w:fill="EBF5FB"/>
          </w:tcPr>
          <w:p w14:paraId="56B6A2F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Forward Pass</w:t>
            </w:r>
          </w:p>
        </w:tc>
        <w:tc>
          <w:tcPr>
            <w:tcW w:w="2448" w:type="dxa"/>
            <w:shd w:val="clear" w:color="auto" w:fill="EBF5FB"/>
          </w:tcPr>
          <w:p w14:paraId="3796C2F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Input flows through every layer left to right. Each neuron computes z=Wx+b, h=f(z). Final output is ŷ.</w:t>
            </w:r>
          </w:p>
        </w:tc>
        <w:tc>
          <w:tcPr>
            <w:tcW w:w="2448" w:type="dxa"/>
            <w:shd w:val="clear" w:color="auto" w:fill="EBF5FB"/>
          </w:tcPr>
          <w:p w14:paraId="2DC21A0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y_hat = model(x)</w:t>
            </w:r>
          </w:p>
        </w:tc>
      </w:tr>
      <w:tr w:rsidR="000E23A6" w14:paraId="28420229" w14:textId="77777777">
        <w:tc>
          <w:tcPr>
            <w:tcW w:w="2448" w:type="dxa"/>
            <w:shd w:val="clear" w:color="auto" w:fill="FFFFFF"/>
          </w:tcPr>
          <w:p w14:paraId="462E804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2</w:t>
            </w:r>
          </w:p>
        </w:tc>
        <w:tc>
          <w:tcPr>
            <w:tcW w:w="2448" w:type="dxa"/>
            <w:shd w:val="clear" w:color="auto" w:fill="FFFFFF"/>
          </w:tcPr>
          <w:p w14:paraId="00FBCAF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Loss Computation</w:t>
            </w:r>
          </w:p>
        </w:tc>
        <w:tc>
          <w:tcPr>
            <w:tcW w:w="2448" w:type="dxa"/>
            <w:shd w:val="clear" w:color="auto" w:fill="FFFFFF"/>
          </w:tcPr>
          <w:p w14:paraId="56A6D8F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Compare ŷ (prediction) to y (true label). Compute how wrong we are with loss function.</w:t>
            </w:r>
          </w:p>
        </w:tc>
        <w:tc>
          <w:tcPr>
            <w:tcW w:w="2448" w:type="dxa"/>
            <w:shd w:val="clear" w:color="auto" w:fill="FFFFFF"/>
          </w:tcPr>
          <w:p w14:paraId="59DDACF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loss = loss_fn(y_hat, y)</w:t>
            </w:r>
          </w:p>
        </w:tc>
      </w:tr>
      <w:tr w:rsidR="000E23A6" w14:paraId="65A724A9" w14:textId="77777777">
        <w:tc>
          <w:tcPr>
            <w:tcW w:w="2448" w:type="dxa"/>
            <w:shd w:val="clear" w:color="auto" w:fill="EBF5FB"/>
          </w:tcPr>
          <w:p w14:paraId="0759A4B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  <w:tc>
          <w:tcPr>
            <w:tcW w:w="2448" w:type="dxa"/>
            <w:shd w:val="clear" w:color="auto" w:fill="EBF5FB"/>
          </w:tcPr>
          <w:p w14:paraId="1511588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Backward Pass</w:t>
            </w:r>
          </w:p>
        </w:tc>
        <w:tc>
          <w:tcPr>
            <w:tcW w:w="2448" w:type="dxa"/>
            <w:shd w:val="clear" w:color="auto" w:fill="EBF5FB"/>
          </w:tcPr>
          <w:p w14:paraId="557CF3A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Use chain rule to compute: how much did each weight contribute to the error? Gradients flow RIGHT to LEFT.</w:t>
            </w:r>
          </w:p>
        </w:tc>
        <w:tc>
          <w:tcPr>
            <w:tcW w:w="2448" w:type="dxa"/>
            <w:shd w:val="clear" w:color="auto" w:fill="EBF5FB"/>
          </w:tcPr>
          <w:p w14:paraId="359D112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loss.backward()</w:t>
            </w:r>
          </w:p>
        </w:tc>
      </w:tr>
      <w:tr w:rsidR="000E23A6" w14:paraId="7D72E589" w14:textId="77777777">
        <w:tc>
          <w:tcPr>
            <w:tcW w:w="2448" w:type="dxa"/>
            <w:shd w:val="clear" w:color="auto" w:fill="FFFFFF"/>
          </w:tcPr>
          <w:p w14:paraId="5836430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4</w:t>
            </w:r>
          </w:p>
        </w:tc>
        <w:tc>
          <w:tcPr>
            <w:tcW w:w="2448" w:type="dxa"/>
            <w:shd w:val="clear" w:color="auto" w:fill="FFFFFF"/>
          </w:tcPr>
          <w:p w14:paraId="34B6695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Weight Update</w:t>
            </w:r>
          </w:p>
        </w:tc>
        <w:tc>
          <w:tcPr>
            <w:tcW w:w="2448" w:type="dxa"/>
            <w:shd w:val="clear" w:color="auto" w:fill="FFFFFF"/>
          </w:tcPr>
          <w:p w14:paraId="54F4FE5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Move each weight slightly in the direction that reduces loss. Learning rate η controls step size.</w:t>
            </w:r>
          </w:p>
        </w:tc>
        <w:tc>
          <w:tcPr>
            <w:tcW w:w="2448" w:type="dxa"/>
            <w:shd w:val="clear" w:color="auto" w:fill="FFFFFF"/>
          </w:tcPr>
          <w:p w14:paraId="55CEE6A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optimizer.step()</w:t>
            </w:r>
          </w:p>
        </w:tc>
      </w:tr>
    </w:tbl>
    <w:p w14:paraId="3BDCAF4F" w14:textId="77777777" w:rsidR="000E23A6" w:rsidRDefault="000E23A6"/>
    <w:p w14:paraId="1C3E2AF7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14a. Complete Worked Example (Lecture Slides 83–92)</w:t>
      </w:r>
    </w:p>
    <w:p w14:paraId="1803013A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Setup: x=1.0 (input), y=1.0 (target), w1=0.6, w2=0.4, w3=0.8, w4=0.5, η=0.5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D857C5B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4652CA1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 FORWARD PASS (Slides 84-87) ════</w:t>
            </w:r>
          </w:p>
          <w:p w14:paraId="711F9AC9" w14:textId="77777777" w:rsidR="000E23A6" w:rsidRDefault="000E23A6"/>
          <w:p w14:paraId="6482075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Hidden neuron 1</w:t>
            </w:r>
          </w:p>
          <w:p w14:paraId="6B601A8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z1 = w1 * x = 0.6 * 1.0 = 0.6000</w:t>
            </w:r>
          </w:p>
          <w:p w14:paraId="60E66DE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h1 = sigmoid(z1) = 1/(1+exp(-0.6)) = 0.6457</w:t>
            </w:r>
          </w:p>
          <w:p w14:paraId="031428F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h1 &gt; 0.5 because z1=0.6 &gt; 0</w:t>
            </w:r>
          </w:p>
          <w:p w14:paraId="37755078" w14:textId="77777777" w:rsidR="000E23A6" w:rsidRDefault="000E23A6"/>
          <w:p w14:paraId="2A9CEE47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Hidden neuron 2</w:t>
            </w:r>
          </w:p>
          <w:p w14:paraId="616DECB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z2 = w2 * x = 0.4 * 1.0 = 0.4000</w:t>
            </w:r>
          </w:p>
          <w:p w14:paraId="511FEB6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h2 = sigmoid(z2) = 1/(1+exp(-0.4)) = 0.5987</w:t>
            </w:r>
          </w:p>
          <w:p w14:paraId="5097632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lastRenderedPageBreak/>
              <w:t># h2 &lt; h1 because w2=0.4 &lt; w1=0.6 → smaller pre-activation</w:t>
            </w:r>
          </w:p>
          <w:p w14:paraId="5AC2BB1C" w14:textId="77777777" w:rsidR="000E23A6" w:rsidRDefault="000E23A6"/>
          <w:p w14:paraId="7B90FE0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Output neuron</w:t>
            </w:r>
          </w:p>
          <w:p w14:paraId="046D6E9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z3 = w3*h1 + w4*h2 = 0.8*0.6457 + 0.5*0.5987</w:t>
            </w:r>
          </w:p>
          <w:p w14:paraId="7538650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= 0.5165 + 0.2993 = 0.8159</w:t>
            </w:r>
          </w:p>
          <w:p w14:paraId="0F87C28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y_hat = sigmoid(z3) = 1/(1+exp(-0.8159)) = 0.6934</w:t>
            </w:r>
          </w:p>
          <w:p w14:paraId="663DEBD6" w14:textId="77777777" w:rsidR="000E23A6" w:rsidRDefault="000E23A6"/>
          <w:p w14:paraId="708D5F2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 LOSS (Slide 87) ════</w:t>
            </w:r>
          </w:p>
          <w:p w14:paraId="7A89843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error = y - y_hat = 1.0 - 0.6934 = 0.3066</w:t>
            </w:r>
          </w:p>
          <w:p w14:paraId="08A2DCE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L = 0.5 * error^2 = 0.5 * (0.3066)^2 = 0.5 * 0.0940 = 0.0470</w:t>
            </w:r>
          </w:p>
          <w:p w14:paraId="6B002037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The 0.5 factor cancels the 2 that appears when we differentiate</w:t>
            </w:r>
          </w:p>
          <w:p w14:paraId="7EE0C993" w14:textId="77777777" w:rsidR="000E23A6" w:rsidRDefault="000E23A6"/>
          <w:p w14:paraId="10A2065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 BACKWARD PASS (Slides 88-91) ════</w:t>
            </w:r>
          </w:p>
          <w:p w14:paraId="32D8F2EB" w14:textId="77777777" w:rsidR="000E23A6" w:rsidRDefault="000E23A6"/>
          <w:p w14:paraId="47EC02A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Sigmoid derivative: sigma_prime(z) = sigma(z) * (1 - sigma(z))</w:t>
            </w:r>
          </w:p>
          <w:p w14:paraId="442DAB7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sigma_prime_z3 = y_hat * (1 - y_hat) = 0.6934 * 0.3066 = 0.2126</w:t>
            </w:r>
          </w:p>
          <w:p w14:paraId="27189B73" w14:textId="77777777" w:rsidR="000E23A6" w:rsidRDefault="000E23A6"/>
          <w:p w14:paraId="761057BA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Output delta (error signal at output neuron)</w:t>
            </w:r>
          </w:p>
          <w:p w14:paraId="6C02695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delta_out = -(y - y_hat) * sigma_prime_z3</w:t>
            </w:r>
          </w:p>
          <w:p w14:paraId="338F0DE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= -0.3066 * 0.2126 = -0.0652</w:t>
            </w:r>
          </w:p>
          <w:p w14:paraId="12147FA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Negative because we need to INCREASE the output (ŷ=0.6934 &lt; y=1.0)</w:t>
            </w:r>
          </w:p>
          <w:p w14:paraId="377105E0" w14:textId="77777777" w:rsidR="000E23A6" w:rsidRDefault="000E23A6"/>
          <w:p w14:paraId="05FB39A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 WEIGHT UPDATE (Slide 91) ════</w:t>
            </w:r>
          </w:p>
          <w:p w14:paraId="11E0200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w3_new = w3 - eta * delta_out * h1</w:t>
            </w:r>
          </w:p>
          <w:p w14:paraId="5E3A5EC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= 0.8 - 0.5 * (-0.0652) * 0.6457</w:t>
            </w:r>
          </w:p>
          <w:p w14:paraId="0052B9C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= 0.8 + 0.0210 = 0.8210</w:t>
            </w:r>
          </w:p>
          <w:p w14:paraId="00ADFE0F" w14:textId="77777777" w:rsidR="000E23A6" w:rsidRDefault="000E23A6"/>
          <w:p w14:paraId="2DF8351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w4_new = w4 - eta * delta_out * h2</w:t>
            </w:r>
          </w:p>
          <w:p w14:paraId="261A22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= 0.5 - 0.5 * (-0.0652) * 0.5987</w:t>
            </w:r>
          </w:p>
          <w:p w14:paraId="53B3883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= 0.5 + 0.0195 = 0.5195</w:t>
            </w:r>
          </w:p>
          <w:p w14:paraId="297DCB33" w14:textId="77777777" w:rsidR="000E23A6" w:rsidRDefault="000E23A6"/>
          <w:p w14:paraId="59E92AD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WHY w3 changes more than w4?</w:t>
            </w:r>
          </w:p>
          <w:p w14:paraId="611E10C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Because h1=0.6457 &gt; h2=0.5987 → neuron 1 contributed more to z3</w:t>
            </w:r>
          </w:p>
          <w:p w14:paraId="5975F6A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→ neuron 1's weights get updated more</w:t>
            </w:r>
          </w:p>
        </w:tc>
      </w:tr>
    </w:tbl>
    <w:p w14:paraId="25006E4D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0FEBB206" w14:textId="77777777">
        <w:tc>
          <w:tcPr>
            <w:tcW w:w="2448" w:type="dxa"/>
            <w:shd w:val="clear" w:color="auto" w:fill="1B4F72"/>
          </w:tcPr>
          <w:p w14:paraId="1C943F24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Weight/Value</w:t>
            </w:r>
          </w:p>
        </w:tc>
        <w:tc>
          <w:tcPr>
            <w:tcW w:w="2448" w:type="dxa"/>
            <w:shd w:val="clear" w:color="auto" w:fill="1B4F72"/>
          </w:tcPr>
          <w:p w14:paraId="7E47004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Before (Epoch 0)</w:t>
            </w:r>
          </w:p>
        </w:tc>
        <w:tc>
          <w:tcPr>
            <w:tcW w:w="2448" w:type="dxa"/>
            <w:shd w:val="clear" w:color="auto" w:fill="1B4F72"/>
          </w:tcPr>
          <w:p w14:paraId="04E2601D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After (Epoch 1)</w:t>
            </w:r>
          </w:p>
        </w:tc>
        <w:tc>
          <w:tcPr>
            <w:tcW w:w="2448" w:type="dxa"/>
            <w:shd w:val="clear" w:color="auto" w:fill="1B4F72"/>
          </w:tcPr>
          <w:p w14:paraId="7B8DF48D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</w:tr>
      <w:tr w:rsidR="000E23A6" w14:paraId="5D3E1625" w14:textId="77777777">
        <w:tc>
          <w:tcPr>
            <w:tcW w:w="2448" w:type="dxa"/>
            <w:shd w:val="clear" w:color="auto" w:fill="EBF5FB"/>
          </w:tcPr>
          <w:p w14:paraId="601939C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w1</w:t>
            </w:r>
          </w:p>
        </w:tc>
        <w:tc>
          <w:tcPr>
            <w:tcW w:w="2448" w:type="dxa"/>
            <w:shd w:val="clear" w:color="auto" w:fill="EBF5FB"/>
          </w:tcPr>
          <w:p w14:paraId="42C9E6C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0.6000</w:t>
            </w:r>
          </w:p>
        </w:tc>
        <w:tc>
          <w:tcPr>
            <w:tcW w:w="2448" w:type="dxa"/>
            <w:shd w:val="clear" w:color="auto" w:fill="EBF5FB"/>
          </w:tcPr>
          <w:p w14:paraId="56A71A3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0.6060</w:t>
            </w:r>
          </w:p>
        </w:tc>
        <w:tc>
          <w:tcPr>
            <w:tcW w:w="2448" w:type="dxa"/>
            <w:shd w:val="clear" w:color="auto" w:fill="EBF5FB"/>
          </w:tcPr>
          <w:p w14:paraId="63A5731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+0.0060</w:t>
            </w:r>
          </w:p>
        </w:tc>
      </w:tr>
      <w:tr w:rsidR="000E23A6" w14:paraId="2B82AEF4" w14:textId="77777777">
        <w:tc>
          <w:tcPr>
            <w:tcW w:w="2448" w:type="dxa"/>
            <w:shd w:val="clear" w:color="auto" w:fill="FFFFFF"/>
          </w:tcPr>
          <w:p w14:paraId="31E477E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w2</w:t>
            </w:r>
          </w:p>
        </w:tc>
        <w:tc>
          <w:tcPr>
            <w:tcW w:w="2448" w:type="dxa"/>
            <w:shd w:val="clear" w:color="auto" w:fill="FFFFFF"/>
          </w:tcPr>
          <w:p w14:paraId="24D80F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0.4000</w:t>
            </w:r>
          </w:p>
        </w:tc>
        <w:tc>
          <w:tcPr>
            <w:tcW w:w="2448" w:type="dxa"/>
            <w:shd w:val="clear" w:color="auto" w:fill="FFFFFF"/>
          </w:tcPr>
          <w:p w14:paraId="0FCE685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0.4039</w:t>
            </w:r>
          </w:p>
        </w:tc>
        <w:tc>
          <w:tcPr>
            <w:tcW w:w="2448" w:type="dxa"/>
            <w:shd w:val="clear" w:color="auto" w:fill="FFFFFF"/>
          </w:tcPr>
          <w:p w14:paraId="7C8593C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+0.0039</w:t>
            </w:r>
          </w:p>
        </w:tc>
      </w:tr>
      <w:tr w:rsidR="000E23A6" w14:paraId="7A0BE44E" w14:textId="77777777">
        <w:tc>
          <w:tcPr>
            <w:tcW w:w="2448" w:type="dxa"/>
            <w:shd w:val="clear" w:color="auto" w:fill="EBF5FB"/>
          </w:tcPr>
          <w:p w14:paraId="4F7E9E1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w3</w:t>
            </w:r>
          </w:p>
        </w:tc>
        <w:tc>
          <w:tcPr>
            <w:tcW w:w="2448" w:type="dxa"/>
            <w:shd w:val="clear" w:color="auto" w:fill="EBF5FB"/>
          </w:tcPr>
          <w:p w14:paraId="4783647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0.8000</w:t>
            </w:r>
          </w:p>
        </w:tc>
        <w:tc>
          <w:tcPr>
            <w:tcW w:w="2448" w:type="dxa"/>
            <w:shd w:val="clear" w:color="auto" w:fill="EBF5FB"/>
          </w:tcPr>
          <w:p w14:paraId="16B31FF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0.8210</w:t>
            </w:r>
          </w:p>
        </w:tc>
        <w:tc>
          <w:tcPr>
            <w:tcW w:w="2448" w:type="dxa"/>
            <w:shd w:val="clear" w:color="auto" w:fill="EBF5FB"/>
          </w:tcPr>
          <w:p w14:paraId="70DD6F8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+0.0210</w:t>
            </w:r>
          </w:p>
        </w:tc>
      </w:tr>
      <w:tr w:rsidR="000E23A6" w14:paraId="6138512B" w14:textId="77777777">
        <w:tc>
          <w:tcPr>
            <w:tcW w:w="2448" w:type="dxa"/>
            <w:shd w:val="clear" w:color="auto" w:fill="FFFFFF"/>
          </w:tcPr>
          <w:p w14:paraId="35427DF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w4</w:t>
            </w:r>
          </w:p>
        </w:tc>
        <w:tc>
          <w:tcPr>
            <w:tcW w:w="2448" w:type="dxa"/>
            <w:shd w:val="clear" w:color="auto" w:fill="FFFFFF"/>
          </w:tcPr>
          <w:p w14:paraId="52E67F4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0.5000</w:t>
            </w:r>
          </w:p>
        </w:tc>
        <w:tc>
          <w:tcPr>
            <w:tcW w:w="2448" w:type="dxa"/>
            <w:shd w:val="clear" w:color="auto" w:fill="FFFFFF"/>
          </w:tcPr>
          <w:p w14:paraId="6FACF8B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0.5195</w:t>
            </w:r>
          </w:p>
        </w:tc>
        <w:tc>
          <w:tcPr>
            <w:tcW w:w="2448" w:type="dxa"/>
            <w:shd w:val="clear" w:color="auto" w:fill="FFFFFF"/>
          </w:tcPr>
          <w:p w14:paraId="59CE7A5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+0.0195</w:t>
            </w:r>
          </w:p>
        </w:tc>
      </w:tr>
      <w:tr w:rsidR="000E23A6" w14:paraId="0EEDDAEE" w14:textId="77777777">
        <w:tc>
          <w:tcPr>
            <w:tcW w:w="2448" w:type="dxa"/>
            <w:shd w:val="clear" w:color="auto" w:fill="EBF5FB"/>
          </w:tcPr>
          <w:p w14:paraId="488EB83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ŷ (prediction)</w:t>
            </w:r>
          </w:p>
        </w:tc>
        <w:tc>
          <w:tcPr>
            <w:tcW w:w="2448" w:type="dxa"/>
            <w:shd w:val="clear" w:color="auto" w:fill="EBF5FB"/>
          </w:tcPr>
          <w:p w14:paraId="263EB8E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0.6934</w:t>
            </w:r>
          </w:p>
        </w:tc>
        <w:tc>
          <w:tcPr>
            <w:tcW w:w="2448" w:type="dxa"/>
            <w:shd w:val="clear" w:color="auto" w:fill="EBF5FB"/>
          </w:tcPr>
          <w:p w14:paraId="4F4941D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0.6987</w:t>
            </w:r>
          </w:p>
        </w:tc>
        <w:tc>
          <w:tcPr>
            <w:tcW w:w="2448" w:type="dxa"/>
            <w:shd w:val="clear" w:color="auto" w:fill="EBF5FB"/>
          </w:tcPr>
          <w:p w14:paraId="4870154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+0.0053 (closer to 1.0)</w:t>
            </w:r>
          </w:p>
        </w:tc>
      </w:tr>
      <w:tr w:rsidR="000E23A6" w14:paraId="795310DD" w14:textId="77777777">
        <w:tc>
          <w:tcPr>
            <w:tcW w:w="2448" w:type="dxa"/>
            <w:shd w:val="clear" w:color="auto" w:fill="FFFFFF"/>
          </w:tcPr>
          <w:p w14:paraId="55F4998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Loss L</w:t>
            </w:r>
          </w:p>
        </w:tc>
        <w:tc>
          <w:tcPr>
            <w:tcW w:w="2448" w:type="dxa"/>
            <w:shd w:val="clear" w:color="auto" w:fill="FFFFFF"/>
          </w:tcPr>
          <w:p w14:paraId="23B2AB4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0.0470</w:t>
            </w:r>
          </w:p>
        </w:tc>
        <w:tc>
          <w:tcPr>
            <w:tcW w:w="2448" w:type="dxa"/>
            <w:shd w:val="clear" w:color="auto" w:fill="FFFFFF"/>
          </w:tcPr>
          <w:p w14:paraId="1862B25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0.0454</w:t>
            </w:r>
          </w:p>
        </w:tc>
        <w:tc>
          <w:tcPr>
            <w:tcW w:w="2448" w:type="dxa"/>
            <w:shd w:val="clear" w:color="auto" w:fill="FFFFFF"/>
          </w:tcPr>
          <w:p w14:paraId="1D5FA53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-3.5% improvement</w:t>
            </w:r>
          </w:p>
        </w:tc>
      </w:tr>
    </w:tbl>
    <w:p w14:paraId="02BAEA38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98DE604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57B82A9A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Key Insight: Why h1 &gt; h2 means Δw3 &gt; Δw4</w:t>
            </w:r>
          </w:p>
          <w:p w14:paraId="4F4741FE" w14:textId="77777777" w:rsidR="000E23A6" w:rsidRDefault="00000000">
            <w:r>
              <w:rPr>
                <w:rFonts w:ascii="Calibri" w:hAnsi="Calibri"/>
                <w:color w:val="1A1A1A"/>
              </w:rPr>
              <w:t>Larger h1 → w3 contributed MORE to z3 → w3 was MORE responsible for the error</w:t>
            </w:r>
          </w:p>
          <w:p w14:paraId="7BBB9B44" w14:textId="77777777" w:rsidR="000E23A6" w:rsidRDefault="00000000">
            <w:r>
              <w:rPr>
                <w:rFonts w:ascii="Calibri" w:hAnsi="Calibri"/>
                <w:color w:val="1A1A1A"/>
              </w:rPr>
              <w:t>→ w3 gets a LARGER update to fix the error</w:t>
            </w:r>
          </w:p>
          <w:p w14:paraId="6740726B" w14:textId="77777777" w:rsidR="000E23A6" w:rsidRDefault="000E23A6"/>
          <w:p w14:paraId="2E72504F" w14:textId="77777777" w:rsidR="000E23A6" w:rsidRDefault="00000000">
            <w:r>
              <w:rPr>
                <w:rFonts w:ascii="Calibri" w:hAnsi="Calibri"/>
                <w:color w:val="1A1A1A"/>
              </w:rPr>
              <w:t>This is the chain rule at work:</w:t>
            </w:r>
          </w:p>
          <w:p w14:paraId="727FAD9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∂L/∂w3 = ∂L/∂ŷ × ∂ŷ/∂z3 × ∂z3/∂w3</w:t>
            </w:r>
          </w:p>
          <w:p w14:paraId="2733008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= -(y-ŷ) × σ'(z3) × h1</w:t>
            </w:r>
          </w:p>
          <w:p w14:paraId="6AA7F4F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= -0.3066 × 0.2126 × 0.6457 = -0.0421</w:t>
            </w:r>
          </w:p>
          <w:p w14:paraId="486D6AD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w3_new = 0.8 - 0.5×(-0.0421) = 0.8210</w:t>
            </w:r>
          </w:p>
          <w:p w14:paraId="28A996E6" w14:textId="77777777" w:rsidR="000E23A6" w:rsidRDefault="000E23A6"/>
          <w:p w14:paraId="0D0EBDA4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Repeat this for THOUSANDS of epochs → loss converges to ~0 → perfect prediction.</w:t>
            </w:r>
          </w:p>
        </w:tc>
      </w:tr>
    </w:tbl>
    <w:p w14:paraId="23BDEC17" w14:textId="77777777" w:rsidR="000E23A6" w:rsidRDefault="000E23A6"/>
    <w:p w14:paraId="4816F084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15. Loss Functions — Choosing the Right One for Your Task</w:t>
      </w:r>
    </w:p>
    <w:p w14:paraId="3315E0B4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279DE448" wp14:editId="6F4B7931">
            <wp:extent cx="5486400" cy="18221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30AE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11: MSE, Binary Cross-Entropy, and Categorical Cross-Entropy</w:t>
      </w:r>
    </w:p>
    <w:p w14:paraId="440A7481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23A6" w14:paraId="6C909EDC" w14:textId="77777777">
        <w:tc>
          <w:tcPr>
            <w:tcW w:w="1958" w:type="dxa"/>
            <w:shd w:val="clear" w:color="auto" w:fill="1B4F72"/>
          </w:tcPr>
          <w:p w14:paraId="602444E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Loss Function</w:t>
            </w:r>
          </w:p>
        </w:tc>
        <w:tc>
          <w:tcPr>
            <w:tcW w:w="1958" w:type="dxa"/>
            <w:shd w:val="clear" w:color="auto" w:fill="1B4F72"/>
          </w:tcPr>
          <w:p w14:paraId="6A74ACDB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w="1958" w:type="dxa"/>
            <w:shd w:val="clear" w:color="auto" w:fill="1B4F72"/>
          </w:tcPr>
          <w:p w14:paraId="19184453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 Type</w:t>
            </w:r>
          </w:p>
        </w:tc>
        <w:tc>
          <w:tcPr>
            <w:tcW w:w="1958" w:type="dxa"/>
            <w:shd w:val="clear" w:color="auto" w:fill="1B4F72"/>
          </w:tcPr>
          <w:p w14:paraId="5301D3CE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Layer</w:t>
            </w:r>
          </w:p>
        </w:tc>
        <w:tc>
          <w:tcPr>
            <w:tcW w:w="1958" w:type="dxa"/>
            <w:shd w:val="clear" w:color="auto" w:fill="1B4F72"/>
          </w:tcPr>
          <w:p w14:paraId="082773C2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This One?</w:t>
            </w:r>
          </w:p>
        </w:tc>
      </w:tr>
      <w:tr w:rsidR="000E23A6" w14:paraId="10AC44CC" w14:textId="77777777">
        <w:tc>
          <w:tcPr>
            <w:tcW w:w="1958" w:type="dxa"/>
            <w:shd w:val="clear" w:color="auto" w:fill="EBF5FB"/>
          </w:tcPr>
          <w:p w14:paraId="032B3F6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MSE</w:t>
            </w:r>
          </w:p>
        </w:tc>
        <w:tc>
          <w:tcPr>
            <w:tcW w:w="1958" w:type="dxa"/>
            <w:shd w:val="clear" w:color="auto" w:fill="EBF5FB"/>
          </w:tcPr>
          <w:p w14:paraId="2D2C386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(1/n)Σ(y-ŷ)²</w:t>
            </w:r>
          </w:p>
        </w:tc>
        <w:tc>
          <w:tcPr>
            <w:tcW w:w="1958" w:type="dxa"/>
            <w:shd w:val="clear" w:color="auto" w:fill="EBF5FB"/>
          </w:tcPr>
          <w:p w14:paraId="147C5CB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Regression (continuous output)</w:t>
            </w:r>
          </w:p>
        </w:tc>
        <w:tc>
          <w:tcPr>
            <w:tcW w:w="1958" w:type="dxa"/>
            <w:shd w:val="clear" w:color="auto" w:fill="EBF5FB"/>
          </w:tcPr>
          <w:p w14:paraId="01FD1FF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Linear/None</w:t>
            </w:r>
          </w:p>
        </w:tc>
        <w:tc>
          <w:tcPr>
            <w:tcW w:w="1958" w:type="dxa"/>
            <w:shd w:val="clear" w:color="auto" w:fill="EBF5FB"/>
          </w:tcPr>
          <w:p w14:paraId="66C0E20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Penalises large errors quadratically. Convex surface → easy gradient descent.</w:t>
            </w:r>
          </w:p>
        </w:tc>
      </w:tr>
      <w:tr w:rsidR="000E23A6" w14:paraId="1F7F1B0F" w14:textId="77777777">
        <w:tc>
          <w:tcPr>
            <w:tcW w:w="1958" w:type="dxa"/>
            <w:shd w:val="clear" w:color="auto" w:fill="FFFFFF"/>
          </w:tcPr>
          <w:p w14:paraId="3BD8023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Binary Cross-Entropy</w:t>
            </w:r>
          </w:p>
        </w:tc>
        <w:tc>
          <w:tcPr>
            <w:tcW w:w="1958" w:type="dxa"/>
            <w:shd w:val="clear" w:color="auto" w:fill="FFFFFF"/>
          </w:tcPr>
          <w:p w14:paraId="68D9524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-[y·log(p) + (1-y)·log(1-p)]</w:t>
            </w:r>
          </w:p>
        </w:tc>
        <w:tc>
          <w:tcPr>
            <w:tcW w:w="1958" w:type="dxa"/>
            <w:shd w:val="clear" w:color="auto" w:fill="FFFFFF"/>
          </w:tcPr>
          <w:p w14:paraId="7436D31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Binary Classification (2 classes)</w:t>
            </w:r>
          </w:p>
        </w:tc>
        <w:tc>
          <w:tcPr>
            <w:tcW w:w="1958" w:type="dxa"/>
            <w:shd w:val="clear" w:color="auto" w:fill="FFFFFF"/>
          </w:tcPr>
          <w:p w14:paraId="764C52D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Sigmoid</w:t>
            </w:r>
          </w:p>
        </w:tc>
        <w:tc>
          <w:tcPr>
            <w:tcW w:w="1958" w:type="dxa"/>
            <w:shd w:val="clear" w:color="auto" w:fill="FFFFFF"/>
          </w:tcPr>
          <w:p w14:paraId="69132B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Punishes confident wrong answers exponentially. Calibrated probabilities.</w:t>
            </w:r>
          </w:p>
        </w:tc>
      </w:tr>
      <w:tr w:rsidR="000E23A6" w14:paraId="79975C97" w14:textId="77777777">
        <w:tc>
          <w:tcPr>
            <w:tcW w:w="1958" w:type="dxa"/>
            <w:shd w:val="clear" w:color="auto" w:fill="EBF5FB"/>
          </w:tcPr>
          <w:p w14:paraId="6A3DE36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Categorical Cross-Entropy</w:t>
            </w:r>
          </w:p>
        </w:tc>
        <w:tc>
          <w:tcPr>
            <w:tcW w:w="1958" w:type="dxa"/>
            <w:shd w:val="clear" w:color="auto" w:fill="EBF5FB"/>
          </w:tcPr>
          <w:p w14:paraId="634A58F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-Σc yc·log(ŷc)</w:t>
            </w:r>
          </w:p>
        </w:tc>
        <w:tc>
          <w:tcPr>
            <w:tcW w:w="1958" w:type="dxa"/>
            <w:shd w:val="clear" w:color="auto" w:fill="EBF5FB"/>
          </w:tcPr>
          <w:p w14:paraId="3643AE1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Multi-class Classification (3+ classes)</w:t>
            </w:r>
          </w:p>
        </w:tc>
        <w:tc>
          <w:tcPr>
            <w:tcW w:w="1958" w:type="dxa"/>
            <w:shd w:val="clear" w:color="auto" w:fill="EBF5FB"/>
          </w:tcPr>
          <w:p w14:paraId="5D7A37D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Softmax</w:t>
            </w:r>
          </w:p>
        </w:tc>
        <w:tc>
          <w:tcPr>
            <w:tcW w:w="1958" w:type="dxa"/>
            <w:shd w:val="clear" w:color="auto" w:fill="EBF5FB"/>
          </w:tcPr>
          <w:p w14:paraId="34BE0A2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Generalises BCE. Only true class probability contributes. Works with softmax.</w:t>
            </w:r>
          </w:p>
        </w:tc>
      </w:tr>
    </w:tbl>
    <w:p w14:paraId="3EC80D6F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3B1D11B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1BB8297A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Why BCE Punishes Confident Mistakes So Hard</w:t>
            </w:r>
          </w:p>
          <w:p w14:paraId="031BF21C" w14:textId="77777777" w:rsidR="000E23A6" w:rsidRDefault="00000000">
            <w:r>
              <w:rPr>
                <w:rFonts w:ascii="Calibri" w:hAnsi="Calibri"/>
                <w:color w:val="1A1A1A"/>
              </w:rPr>
              <w:t>If model says P(spam)=0.95 but the email is NOT spam:</w:t>
            </w:r>
          </w:p>
          <w:p w14:paraId="6223C5E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BCE = -log(1-0.95) = -log(0.05) = 3.0  ← HUGE loss</w:t>
            </w:r>
          </w:p>
          <w:p w14:paraId="116C35CB" w14:textId="77777777" w:rsidR="000E23A6" w:rsidRDefault="000E23A6"/>
          <w:p w14:paraId="7F58756C" w14:textId="77777777" w:rsidR="000E23A6" w:rsidRDefault="00000000">
            <w:r>
              <w:rPr>
                <w:rFonts w:ascii="Calibri" w:hAnsi="Calibri"/>
                <w:color w:val="1A1A1A"/>
              </w:rPr>
              <w:t>If model says P(spam)=0.55 but the email is NOT spam:</w:t>
            </w:r>
          </w:p>
          <w:p w14:paraId="7F9DB7C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BCE = -log(1-0.55) = -log(0.45) = 0.80  ← moderate loss</w:t>
            </w:r>
          </w:p>
          <w:p w14:paraId="60A03DC2" w14:textId="77777777" w:rsidR="000E23A6" w:rsidRDefault="000E23A6"/>
          <w:p w14:paraId="7E6E2E0A" w14:textId="77777777" w:rsidR="000E23A6" w:rsidRDefault="00000000">
            <w:r>
              <w:rPr>
                <w:rFonts w:ascii="Calibri" w:hAnsi="Calibri"/>
                <w:color w:val="1A1A1A"/>
              </w:rPr>
              <w:t>The logarithm of a small probability is a large negative number.</w:t>
            </w:r>
          </w:p>
          <w:p w14:paraId="63E92B6B" w14:textId="77777777" w:rsidR="000E23A6" w:rsidRDefault="00000000">
            <w:r>
              <w:rPr>
                <w:rFonts w:ascii="Calibri" w:hAnsi="Calibri"/>
                <w:color w:val="1A1A1A"/>
              </w:rPr>
              <w:t>→ The more confident you are in the WRONG answer, the bigger the punishment.</w:t>
            </w:r>
          </w:p>
          <w:p w14:paraId="03339665" w14:textId="77777777" w:rsidR="000E23A6" w:rsidRDefault="000E23A6"/>
          <w:p w14:paraId="6D1D5118" w14:textId="77777777" w:rsidR="000E23A6" w:rsidRDefault="00000000">
            <w:r>
              <w:rPr>
                <w:rFonts w:ascii="Calibri" w:hAnsi="Calibri"/>
                <w:color w:val="1A1A1A"/>
              </w:rPr>
              <w:t>From the lecture: "2+2=5 is wrong, but 2+2=2025 is DANGEROUSLY wrong.</w:t>
            </w:r>
          </w:p>
          <w:p w14:paraId="18BCEC9A" w14:textId="77777777" w:rsidR="000E23A6" w:rsidRDefault="00000000">
            <w:r>
              <w:rPr>
                <w:rFonts w:ascii="Calibri" w:hAnsi="Calibri"/>
                <w:color w:val="1A1A1A"/>
              </w:rPr>
              <w:t>The model that says 2025 with confidence has completely lost the plot."</w:t>
            </w:r>
          </w:p>
          <w:p w14:paraId="22CD8320" w14:textId="77777777" w:rsidR="000E23A6" w:rsidRDefault="000E23A6"/>
          <w:p w14:paraId="412C186C" w14:textId="77777777" w:rsidR="000E23A6" w:rsidRDefault="00000000">
            <w:r>
              <w:rPr>
                <w:rFonts w:ascii="Calibri" w:hAnsi="Calibri"/>
                <w:color w:val="1A1A1A"/>
              </w:rPr>
              <w:t>This is what forces models to be CALIBRATED — not overconfident when uncertain.</w:t>
            </w:r>
          </w:p>
        </w:tc>
      </w:tr>
    </w:tbl>
    <w:p w14:paraId="67AFEBE5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9F420FA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62F9B064" w14:textId="77777777" w:rsidR="000E23A6" w:rsidRDefault="00000000">
            <w:r>
              <w:rPr>
                <w:rFonts w:ascii="Calibri" w:hAnsi="Calibri"/>
                <w:b/>
                <w:color w:val="2E86C1"/>
              </w:rPr>
              <w:lastRenderedPageBreak/>
              <w:t>💡  CONCEPT — CCE — How Softmax and CCE Work Together</w:t>
            </w:r>
          </w:p>
          <w:p w14:paraId="1FF0E45E" w14:textId="77777777" w:rsidR="000E23A6" w:rsidRDefault="00000000">
            <w:r>
              <w:rPr>
                <w:rFonts w:ascii="Calibri" w:hAnsi="Calibri"/>
                <w:color w:val="1A1A1A"/>
              </w:rPr>
              <w:t>Example: 5-class image classifier (Quiz 4 scenario)</w:t>
            </w:r>
          </w:p>
          <w:p w14:paraId="77759D2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Raw outputs (logits): [2.1, 0.5, -1.2, 0.8, -0.3]</w:t>
            </w:r>
          </w:p>
          <w:p w14:paraId="761B959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Softmax converts to probabilities that SUM TO 1:</w:t>
            </w:r>
          </w:p>
          <w:p w14:paraId="1B45F42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cat:   e^2.1 / (e^2.1+e^0.5+...) = 0.61</w:t>
            </w:r>
          </w:p>
          <w:p w14:paraId="65B46E9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dog:   0.15, bird: 0.02, horse: 0.18, fish: 0.04</w:t>
            </w:r>
          </w:p>
          <w:p w14:paraId="560331F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True label: cat (y = [1,0,0,0,0])</w:t>
            </w:r>
          </w:p>
          <w:p w14:paraId="53A13A9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CCE = -1×log(0.61) - 0×log(0.15) - 0×log(0.02) - 0×... = 0.49</w:t>
            </w:r>
          </w:p>
          <w:p w14:paraId="6B513C25" w14:textId="77777777" w:rsidR="000E23A6" w:rsidRDefault="000E23A6"/>
          <w:p w14:paraId="267D455D" w14:textId="77777777" w:rsidR="000E23A6" w:rsidRDefault="00000000">
            <w:r>
              <w:rPr>
                <w:rFonts w:ascii="Calibri" w:hAnsi="Calibri"/>
                <w:color w:val="1A1A1A"/>
              </w:rPr>
              <w:t>Only the true class probability (0.61) matters in the formula.</w:t>
            </w:r>
          </w:p>
          <w:p w14:paraId="2EDAC63F" w14:textId="77777777" w:rsidR="000E23A6" w:rsidRDefault="00000000">
            <w:r>
              <w:rPr>
                <w:rFonts w:ascii="Calibri" w:hAnsi="Calibri"/>
                <w:color w:val="1A1A1A"/>
              </w:rPr>
              <w:t>Higher cat probability → lower CCE loss → model is learning.</w:t>
            </w:r>
          </w:p>
        </w:tc>
      </w:tr>
    </w:tbl>
    <w:p w14:paraId="45A1D23D" w14:textId="77777777" w:rsidR="000E23A6" w:rsidRDefault="000E23A6"/>
    <w:p w14:paraId="6C0B4992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16. Optimisers — How Gradient Descent Actually Runs</w:t>
      </w:r>
    </w:p>
    <w:p w14:paraId="081256F6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In sklearn, the optimiser runs automatically inside .fit(). In PyTorch/TensorFlow (when you build neural networks), you choose it explicitly.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23A6" w14:paraId="22C487B3" w14:textId="77777777">
        <w:tc>
          <w:tcPr>
            <w:tcW w:w="1958" w:type="dxa"/>
            <w:shd w:val="clear" w:color="auto" w:fill="1B4F72"/>
          </w:tcPr>
          <w:p w14:paraId="429EC4A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Optimiser</w:t>
            </w:r>
          </w:p>
        </w:tc>
        <w:tc>
          <w:tcPr>
            <w:tcW w:w="1958" w:type="dxa"/>
            <w:shd w:val="clear" w:color="auto" w:fill="1B4F72"/>
          </w:tcPr>
          <w:p w14:paraId="5FEB17BA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w="1958" w:type="dxa"/>
            <w:shd w:val="clear" w:color="auto" w:fill="1B4F72"/>
          </w:tcPr>
          <w:p w14:paraId="58FA2B56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  <w:tc>
          <w:tcPr>
            <w:tcW w:w="1958" w:type="dxa"/>
            <w:shd w:val="clear" w:color="auto" w:fill="1B4F72"/>
          </w:tcPr>
          <w:p w14:paraId="105D6A3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Learning Rate</w:t>
            </w:r>
          </w:p>
        </w:tc>
        <w:tc>
          <w:tcPr>
            <w:tcW w:w="1958" w:type="dxa"/>
            <w:shd w:val="clear" w:color="auto" w:fill="1B4F72"/>
          </w:tcPr>
          <w:p w14:paraId="6AC1AADB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Property</w:t>
            </w:r>
          </w:p>
        </w:tc>
      </w:tr>
      <w:tr w:rsidR="000E23A6" w14:paraId="779F572E" w14:textId="77777777">
        <w:tc>
          <w:tcPr>
            <w:tcW w:w="1958" w:type="dxa"/>
            <w:shd w:val="clear" w:color="auto" w:fill="EBF5FB"/>
          </w:tcPr>
          <w:p w14:paraId="6896A65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SGD (Stochastic)</w:t>
            </w:r>
          </w:p>
        </w:tc>
        <w:tc>
          <w:tcPr>
            <w:tcW w:w="1958" w:type="dxa"/>
            <w:shd w:val="clear" w:color="auto" w:fill="EBF5FB"/>
          </w:tcPr>
          <w:p w14:paraId="7677EF9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One sample at a time. Noisy but each update is fast.</w:t>
            </w:r>
          </w:p>
        </w:tc>
        <w:tc>
          <w:tcPr>
            <w:tcW w:w="1958" w:type="dxa"/>
            <w:shd w:val="clear" w:color="auto" w:fill="EBF5FB"/>
          </w:tcPr>
          <w:p w14:paraId="722F05C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Very large datasets</w:t>
            </w:r>
          </w:p>
        </w:tc>
        <w:tc>
          <w:tcPr>
            <w:tcW w:w="1958" w:type="dxa"/>
            <w:shd w:val="clear" w:color="auto" w:fill="EBF5FB"/>
          </w:tcPr>
          <w:p w14:paraId="10FCF39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0.01 (often with decay)</w:t>
            </w:r>
          </w:p>
        </w:tc>
        <w:tc>
          <w:tcPr>
            <w:tcW w:w="1958" w:type="dxa"/>
            <w:shd w:val="clear" w:color="auto" w:fill="EBF5FB"/>
          </w:tcPr>
          <w:p w14:paraId="5318C08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Noise actually helps escape local minima</w:t>
            </w:r>
          </w:p>
        </w:tc>
      </w:tr>
      <w:tr w:rsidR="000E23A6" w14:paraId="354D9649" w14:textId="77777777">
        <w:tc>
          <w:tcPr>
            <w:tcW w:w="1958" w:type="dxa"/>
            <w:shd w:val="clear" w:color="auto" w:fill="FFFFFF"/>
          </w:tcPr>
          <w:p w14:paraId="36E072E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Mini-batch GD</w:t>
            </w:r>
          </w:p>
        </w:tc>
        <w:tc>
          <w:tcPr>
            <w:tcW w:w="1958" w:type="dxa"/>
            <w:shd w:val="clear" w:color="auto" w:fill="FFFFFF"/>
          </w:tcPr>
          <w:p w14:paraId="5BA3DC4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Average gradient over 32-64 samples per step.</w:t>
            </w:r>
          </w:p>
        </w:tc>
        <w:tc>
          <w:tcPr>
            <w:tcW w:w="1958" w:type="dxa"/>
            <w:shd w:val="clear" w:color="auto" w:fill="FFFFFF"/>
          </w:tcPr>
          <w:p w14:paraId="3845A47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Standard deep learning</w:t>
            </w:r>
          </w:p>
        </w:tc>
        <w:tc>
          <w:tcPr>
            <w:tcW w:w="1958" w:type="dxa"/>
            <w:shd w:val="clear" w:color="auto" w:fill="FFFFFF"/>
          </w:tcPr>
          <w:p w14:paraId="62C471C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0.001-0.01</w:t>
            </w:r>
          </w:p>
        </w:tc>
        <w:tc>
          <w:tcPr>
            <w:tcW w:w="1958" w:type="dxa"/>
            <w:shd w:val="clear" w:color="auto" w:fill="FFFFFF"/>
          </w:tcPr>
          <w:p w14:paraId="254DD0B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Balance of speed and stability</w:t>
            </w:r>
          </w:p>
        </w:tc>
      </w:tr>
      <w:tr w:rsidR="000E23A6" w14:paraId="4807F22D" w14:textId="77777777">
        <w:tc>
          <w:tcPr>
            <w:tcW w:w="1958" w:type="dxa"/>
            <w:shd w:val="clear" w:color="auto" w:fill="EBF5FB"/>
          </w:tcPr>
          <w:p w14:paraId="7C8B4E2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Adam (Adaptive Moment)</w:t>
            </w:r>
          </w:p>
        </w:tc>
        <w:tc>
          <w:tcPr>
            <w:tcW w:w="1958" w:type="dxa"/>
            <w:shd w:val="clear" w:color="auto" w:fill="EBF5FB"/>
          </w:tcPr>
          <w:p w14:paraId="0741192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Per-weight adaptive LR + momentum (remembers direction).</w:t>
            </w:r>
          </w:p>
        </w:tc>
        <w:tc>
          <w:tcPr>
            <w:tcW w:w="1958" w:type="dxa"/>
            <w:shd w:val="clear" w:color="auto" w:fill="EBF5FB"/>
          </w:tcPr>
          <w:p w14:paraId="676E22C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Almost everything — the default</w:t>
            </w:r>
          </w:p>
        </w:tc>
        <w:tc>
          <w:tcPr>
            <w:tcW w:w="1958" w:type="dxa"/>
            <w:shd w:val="clear" w:color="auto" w:fill="EBF5FB"/>
          </w:tcPr>
          <w:p w14:paraId="073884E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0.001</w:t>
            </w:r>
          </w:p>
        </w:tc>
        <w:tc>
          <w:tcPr>
            <w:tcW w:w="1958" w:type="dxa"/>
            <w:shd w:val="clear" w:color="auto" w:fill="EBF5FB"/>
          </w:tcPr>
          <w:p w14:paraId="1E4E971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Adjusts each weight's LR individually</w:t>
            </w:r>
          </w:p>
        </w:tc>
      </w:tr>
      <w:tr w:rsidR="000E23A6" w14:paraId="32867EF6" w14:textId="77777777">
        <w:tc>
          <w:tcPr>
            <w:tcW w:w="1958" w:type="dxa"/>
            <w:shd w:val="clear" w:color="auto" w:fill="FFFFFF"/>
          </w:tcPr>
          <w:p w14:paraId="73E27C7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RMSprop</w:t>
            </w:r>
          </w:p>
        </w:tc>
        <w:tc>
          <w:tcPr>
            <w:tcW w:w="1958" w:type="dxa"/>
            <w:shd w:val="clear" w:color="auto" w:fill="FFFFFF"/>
          </w:tcPr>
          <w:p w14:paraId="52CEC6F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Adaptive LR only (no momentum).</w:t>
            </w:r>
          </w:p>
        </w:tc>
        <w:tc>
          <w:tcPr>
            <w:tcW w:w="1958" w:type="dxa"/>
            <w:shd w:val="clear" w:color="auto" w:fill="FFFFFF"/>
          </w:tcPr>
          <w:p w14:paraId="61B2C50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RNNs and sequence models</w:t>
            </w:r>
          </w:p>
        </w:tc>
        <w:tc>
          <w:tcPr>
            <w:tcW w:w="1958" w:type="dxa"/>
            <w:shd w:val="clear" w:color="auto" w:fill="FFFFFF"/>
          </w:tcPr>
          <w:p w14:paraId="223D36D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0.001</w:t>
            </w:r>
          </w:p>
        </w:tc>
        <w:tc>
          <w:tcPr>
            <w:tcW w:w="1958" w:type="dxa"/>
            <w:shd w:val="clear" w:color="auto" w:fill="FFFFFF"/>
          </w:tcPr>
          <w:p w14:paraId="216ECBA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Good for non-stationary problems</w:t>
            </w:r>
          </w:p>
        </w:tc>
      </w:tr>
    </w:tbl>
    <w:p w14:paraId="6CC161E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A36468A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51D6DB00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In sklearn vs PyTorch — Key Difference</w:t>
            </w:r>
          </w:p>
          <w:p w14:paraId="3A9C6C70" w14:textId="77777777" w:rsidR="000E23A6" w:rsidRDefault="00000000">
            <w:r>
              <w:rPr>
                <w:rFonts w:ascii="Calibri" w:hAnsi="Calibri"/>
                <w:color w:val="1A1A1A"/>
              </w:rPr>
              <w:t>In scikit-learn:</w:t>
            </w:r>
          </w:p>
          <w:p w14:paraId="1DF8CB9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model.fit(X_train, y_train)   ← optimiser runs automatically inside</w:t>
            </w:r>
          </w:p>
          <w:p w14:paraId="6CA6736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You never write backward() or step(). sklearn handles everything.</w:t>
            </w:r>
          </w:p>
          <w:p w14:paraId="48A74988" w14:textId="77777777" w:rsidR="000E23A6" w:rsidRDefault="000E23A6"/>
          <w:p w14:paraId="54BCC8F0" w14:textId="77777777" w:rsidR="000E23A6" w:rsidRDefault="00000000">
            <w:r>
              <w:rPr>
                <w:rFonts w:ascii="Calibri" w:hAnsi="Calibri"/>
                <w:color w:val="1A1A1A"/>
              </w:rPr>
              <w:t>In PyTorch (neural networks you build yourself):</w:t>
            </w:r>
          </w:p>
          <w:p w14:paraId="6975738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optimizer = optim.Adam(model.parameters(), lr=0.001)</w:t>
            </w:r>
          </w:p>
          <w:p w14:paraId="59DEFCA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for X_batch, y_batch in dataloader:</w:t>
            </w:r>
          </w:p>
          <w:p w14:paraId="5A8F8C5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y_pred = model(X_batch)           # forward</w:t>
            </w:r>
          </w:p>
          <w:p w14:paraId="500831E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loss = loss_fn(y_pred, y_batch)   # compute loss</w:t>
            </w:r>
          </w:p>
          <w:p w14:paraId="6570847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optimizer.zero_grad()              # clear old gradients</w:t>
            </w:r>
          </w:p>
          <w:p w14:paraId="2897105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loss.backward()                    # backpropagation</w:t>
            </w:r>
          </w:p>
          <w:p w14:paraId="4659BEA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optimizer.step()                   # update weights</w:t>
            </w:r>
          </w:p>
          <w:p w14:paraId="7BF3F497" w14:textId="77777777" w:rsidR="000E23A6" w:rsidRDefault="000E23A6"/>
          <w:p w14:paraId="58FB4295" w14:textId="77777777" w:rsidR="000E23A6" w:rsidRDefault="00000000">
            <w:r>
              <w:rPr>
                <w:rFonts w:ascii="Calibri" w:hAnsi="Calibri"/>
                <w:color w:val="1A1A1A"/>
              </w:rPr>
              <w:t>You write the loop manually in PyTorch. sklearn hides it from you.</w:t>
            </w:r>
          </w:p>
        </w:tc>
      </w:tr>
    </w:tbl>
    <w:p w14:paraId="4F3CF200" w14:textId="77777777" w:rsidR="000E23A6" w:rsidRDefault="000E23A6"/>
    <w:p w14:paraId="701CC9FB" w14:textId="77777777" w:rsidR="000E23A6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BF6F6B8" w14:textId="77777777">
        <w:tc>
          <w:tcPr>
            <w:tcW w:w="9792" w:type="dxa"/>
            <w:shd w:val="clear" w:color="auto" w:fill="1A5276"/>
          </w:tcPr>
          <w:p w14:paraId="1B7D962D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lastRenderedPageBreak/>
              <w:t>▬▬▬   PART 2: THE ASSIGNMENT — COMPLETE GUIDE   ▬▬▬</w:t>
            </w:r>
          </w:p>
        </w:tc>
      </w:tr>
    </w:tbl>
    <w:p w14:paraId="0C63B76E" w14:textId="77777777" w:rsidR="000E23A6" w:rsidRDefault="000E23A6"/>
    <w:p w14:paraId="6880AE7B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17. Assignment Overview — What You Need to Build and Why</w:t>
      </w:r>
    </w:p>
    <w:p w14:paraId="2BB29561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The assignment has two tasks. Everything is built step-by-step below with full code, line-by-line explanations, and reasoning for every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23A6" w14:paraId="24FDD2D9" w14:textId="77777777">
        <w:tc>
          <w:tcPr>
            <w:tcW w:w="1958" w:type="dxa"/>
            <w:shd w:val="clear" w:color="auto" w:fill="1B4F72"/>
          </w:tcPr>
          <w:p w14:paraId="7D1964E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w="1958" w:type="dxa"/>
            <w:shd w:val="clear" w:color="auto" w:fill="1B4F72"/>
          </w:tcPr>
          <w:p w14:paraId="5240FABC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</w:t>
            </w:r>
          </w:p>
        </w:tc>
        <w:tc>
          <w:tcPr>
            <w:tcW w:w="1958" w:type="dxa"/>
            <w:shd w:val="clear" w:color="auto" w:fill="1B4F72"/>
          </w:tcPr>
          <w:p w14:paraId="21DFF23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 Type</w:t>
            </w:r>
          </w:p>
        </w:tc>
        <w:tc>
          <w:tcPr>
            <w:tcW w:w="1958" w:type="dxa"/>
            <w:shd w:val="clear" w:color="auto" w:fill="1B4F72"/>
          </w:tcPr>
          <w:p w14:paraId="275BDB62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Models</w:t>
            </w:r>
          </w:p>
        </w:tc>
        <w:tc>
          <w:tcPr>
            <w:tcW w:w="1958" w:type="dxa"/>
            <w:shd w:val="clear" w:color="auto" w:fill="1B4F72"/>
          </w:tcPr>
          <w:p w14:paraId="09FC094F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Primary Goal</w:t>
            </w:r>
          </w:p>
        </w:tc>
      </w:tr>
      <w:tr w:rsidR="000E23A6" w14:paraId="0E4A9B49" w14:textId="77777777">
        <w:tc>
          <w:tcPr>
            <w:tcW w:w="1958" w:type="dxa"/>
            <w:shd w:val="clear" w:color="auto" w:fill="EBF5FB"/>
          </w:tcPr>
          <w:p w14:paraId="388E9CAF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Task 1</w:t>
            </w:r>
          </w:p>
        </w:tc>
        <w:tc>
          <w:tcPr>
            <w:tcW w:w="1958" w:type="dxa"/>
            <w:shd w:val="clear" w:color="auto" w:fill="EBF5FB"/>
          </w:tcPr>
          <w:p w14:paraId="521DB4D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Breast Cancer (sklearn)</w:t>
            </w:r>
          </w:p>
        </w:tc>
        <w:tc>
          <w:tcPr>
            <w:tcW w:w="1958" w:type="dxa"/>
            <w:shd w:val="clear" w:color="auto" w:fill="EBF5FB"/>
          </w:tcPr>
          <w:p w14:paraId="58AFC96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Binary Classification</w:t>
            </w:r>
          </w:p>
        </w:tc>
        <w:tc>
          <w:tcPr>
            <w:tcW w:w="1958" w:type="dxa"/>
            <w:shd w:val="clear" w:color="auto" w:fill="EBF5FB"/>
          </w:tcPr>
          <w:p w14:paraId="6ACEC68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Logistic Regression, KNN, Decision Tree, SVM</w:t>
            </w:r>
          </w:p>
        </w:tc>
        <w:tc>
          <w:tcPr>
            <w:tcW w:w="1958" w:type="dxa"/>
            <w:shd w:val="clear" w:color="auto" w:fill="EBF5FB"/>
          </w:tcPr>
          <w:p w14:paraId="19A29C1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Maximise recall — catch every malignant case</w:t>
            </w:r>
          </w:p>
        </w:tc>
      </w:tr>
      <w:tr w:rsidR="000E23A6" w14:paraId="1845259B" w14:textId="77777777">
        <w:tc>
          <w:tcPr>
            <w:tcW w:w="1958" w:type="dxa"/>
            <w:shd w:val="clear" w:color="auto" w:fill="FFFFFF"/>
          </w:tcPr>
          <w:p w14:paraId="5F34083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Task 2</w:t>
            </w:r>
          </w:p>
        </w:tc>
        <w:tc>
          <w:tcPr>
            <w:tcW w:w="1958" w:type="dxa"/>
            <w:shd w:val="clear" w:color="auto" w:fill="FFFFFF"/>
          </w:tcPr>
          <w:p w14:paraId="6A2B6DB5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Wine (sklearn)</w:t>
            </w:r>
          </w:p>
        </w:tc>
        <w:tc>
          <w:tcPr>
            <w:tcW w:w="1958" w:type="dxa"/>
            <w:shd w:val="clear" w:color="auto" w:fill="FFFFFF"/>
          </w:tcPr>
          <w:p w14:paraId="1F1CA92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Multi-class Classification (3 classes)</w:t>
            </w:r>
          </w:p>
        </w:tc>
        <w:tc>
          <w:tcPr>
            <w:tcW w:w="1958" w:type="dxa"/>
            <w:shd w:val="clear" w:color="auto" w:fill="FFFFFF"/>
          </w:tcPr>
          <w:p w14:paraId="2991DBF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Any classifier of your choice (MLP recommended)</w:t>
            </w:r>
          </w:p>
        </w:tc>
        <w:tc>
          <w:tcPr>
            <w:tcW w:w="1958" w:type="dxa"/>
            <w:shd w:val="clear" w:color="auto" w:fill="FFFFFF"/>
          </w:tcPr>
          <w:p w14:paraId="5BB05F4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Best macro F1-score across all 3 wine cultivars</w:t>
            </w:r>
          </w:p>
        </w:tc>
      </w:tr>
    </w:tbl>
    <w:p w14:paraId="2FC05EDC" w14:textId="77777777" w:rsidR="000E23A6" w:rsidRDefault="000E23A6"/>
    <w:p w14:paraId="0203F691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18. Understanding the Datasets — Before Writing Any Code</w:t>
      </w:r>
    </w:p>
    <w:p w14:paraId="6D16C794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18a. Breast Cancer Dataset — Anatomy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6AE554D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1DF36DB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load_breast_cancer</w:t>
            </w:r>
          </w:p>
          <w:p w14:paraId="1EC57E2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data = load_breast_cancer()</w:t>
            </w:r>
          </w:p>
          <w:p w14:paraId="19860C4B" w14:textId="77777777" w:rsidR="000E23A6" w:rsidRDefault="000E23A6"/>
          <w:p w14:paraId="4692567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What is in this dataset:</w:t>
            </w:r>
          </w:p>
          <w:p w14:paraId="770BD61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print(data.DESCR)          # full description</w:t>
            </w:r>
          </w:p>
          <w:p w14:paraId="1C2024E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print(data.feature_names)  # 30 feature names</w:t>
            </w:r>
          </w:p>
          <w:p w14:paraId="1834FDA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print(data.target_names)   # ["malignant", "benign"]</w:t>
            </w:r>
          </w:p>
          <w:p w14:paraId="43F39E93" w14:textId="77777777" w:rsidR="000E23A6" w:rsidRDefault="000E23A6"/>
          <w:p w14:paraId="74173C0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Shape:</w:t>
            </w:r>
          </w:p>
          <w:p w14:paraId="3A65BA9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print(data.data.shape)     # (569, 30): 569 patients, 30 measurements each</w:t>
            </w:r>
          </w:p>
          <w:p w14:paraId="6BB436F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print(data.target.shape)   # (569,): one label per patient</w:t>
            </w:r>
          </w:p>
          <w:p w14:paraId="7BAD1165" w14:textId="77777777" w:rsidR="000E23A6" w:rsidRDefault="000E23A6"/>
          <w:p w14:paraId="3981391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Original labels (confusing!):</w:t>
            </w:r>
          </w:p>
          <w:p w14:paraId="2D78FD4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data.target: 0=malignant, 1=benign  ← SKLEARN DEFAULT</w:t>
            </w:r>
          </w:p>
          <w:p w14:paraId="159879C9" w14:textId="77777777" w:rsidR="000E23A6" w:rsidRDefault="000E23A6"/>
          <w:p w14:paraId="1584DF5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WHY WE REMAP:</w:t>
            </w:r>
          </w:p>
          <w:p w14:paraId="25783BA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In ML convention, 1 = the "positive" class (the one we care about detecting)</w:t>
            </w:r>
          </w:p>
          <w:p w14:paraId="10967BD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We CARE about detecting MALIGNANT — so malignant should be 1</w:t>
            </w:r>
          </w:p>
          <w:p w14:paraId="7818F98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 = 1 - data.target   # REMAP: 0=benign, 1=malignant (more intuitive)</w:t>
            </w:r>
          </w:p>
          <w:p w14:paraId="712ACDB8" w14:textId="77777777" w:rsidR="000E23A6" w:rsidRDefault="000E23A6"/>
          <w:p w14:paraId="122305E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Class distribution:</w:t>
            </w:r>
          </w:p>
          <w:p w14:paraId="64A644B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numpy as np</w:t>
            </w:r>
          </w:p>
          <w:p w14:paraId="59A6D32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print(np.bincount(y))      # → [357, 212]: 357 benign, 212 malignant</w:t>
            </w:r>
          </w:p>
          <w:p w14:paraId="6FFE911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print(f"Malignant: {212/569:.1%}")  # → 37.3%  (minority class)</w:t>
            </w:r>
          </w:p>
          <w:p w14:paraId="14114C7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Class imbalance! This is why we use class_weight="balanced"</w:t>
            </w:r>
          </w:p>
        </w:tc>
      </w:tr>
    </w:tbl>
    <w:p w14:paraId="190B6B67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D50585F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66240EC8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What Do the 30 Features Actually Measure?</w:t>
            </w:r>
          </w:p>
          <w:p w14:paraId="1057E99F" w14:textId="77777777" w:rsidR="000E23A6" w:rsidRDefault="00000000">
            <w:r>
              <w:rPr>
                <w:rFonts w:ascii="Calibri" w:hAnsi="Calibri"/>
                <w:color w:val="1A1A1A"/>
              </w:rPr>
              <w:t>Each patient has 10 measurements, each computed in 3 ways (mean, SE, worst):</w:t>
            </w:r>
          </w:p>
          <w:p w14:paraId="17AA3FD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10 × 3 = 30 features total</w:t>
            </w:r>
          </w:p>
          <w:p w14:paraId="79610FF2" w14:textId="77777777" w:rsidR="000E23A6" w:rsidRDefault="000E23A6"/>
          <w:p w14:paraId="1BADB120" w14:textId="77777777" w:rsidR="000E23A6" w:rsidRDefault="00000000">
            <w:r>
              <w:rPr>
                <w:rFonts w:ascii="Calibri" w:hAnsi="Calibri"/>
                <w:color w:val="1A1A1A"/>
              </w:rPr>
              <w:t>The 10 base measurements:</w:t>
            </w:r>
          </w:p>
          <w:p w14:paraId="7170D5F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1. radius       — mean distance from centre to perimeter of tumour</w:t>
            </w:r>
          </w:p>
          <w:p w14:paraId="10CE420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2. texture      — standard deviation of grey-scale pixel values</w:t>
            </w:r>
          </w:p>
          <w:p w14:paraId="53C89901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3. perimeter    — tumour boundary length</w:t>
            </w:r>
          </w:p>
          <w:p w14:paraId="51A2A29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4. area         — tumour area</w:t>
            </w:r>
          </w:p>
          <w:p w14:paraId="6745466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5. smoothness   — local variation in radius lengths</w:t>
            </w:r>
          </w:p>
          <w:p w14:paraId="67AB212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6. compactness  — perimeter²/area - 1 (how round it is)</w:t>
            </w:r>
          </w:p>
          <w:p w14:paraId="2B22D9E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7. concavity    — severity of concave portions of the contour</w:t>
            </w:r>
          </w:p>
          <w:p w14:paraId="730EA13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8. concave pts  — number of concave portions of the contour</w:t>
            </w:r>
          </w:p>
          <w:p w14:paraId="134B0E6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9. symmetry     — tumour symmetry</w:t>
            </w:r>
          </w:p>
          <w:p w14:paraId="4174360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10. fractal dim — "coastline approximation" - tumour border complexity</w:t>
            </w:r>
          </w:p>
          <w:p w14:paraId="224A3FC8" w14:textId="77777777" w:rsidR="000E23A6" w:rsidRDefault="000E23A6"/>
          <w:p w14:paraId="157D91D5" w14:textId="77777777" w:rsidR="000E23A6" w:rsidRDefault="00000000">
            <w:r>
              <w:rPr>
                <w:rFonts w:ascii="Calibri" w:hAnsi="Calibri"/>
                <w:color w:val="1A1A1A"/>
              </w:rPr>
              <w:t>Malignant tumours tend to: larger radius, more irregular shape, more concave</w:t>
            </w:r>
          </w:p>
        </w:tc>
      </w:tr>
    </w:tbl>
    <w:p w14:paraId="5E5AECA2" w14:textId="77777777" w:rsidR="000E23A6" w:rsidRDefault="000E23A6"/>
    <w:p w14:paraId="6134DE90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18b. Wine Dataset — Anatomy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BD9F4FE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444B20B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load_wine</w:t>
            </w:r>
          </w:p>
          <w:p w14:paraId="1133D81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data = load_wine()</w:t>
            </w:r>
          </w:p>
          <w:p w14:paraId="0CF6A821" w14:textId="77777777" w:rsidR="000E23A6" w:rsidRDefault="000E23A6"/>
          <w:p w14:paraId="6D9CBA6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print(data.data.shape)     # (178, 13): 178 wine samples, 13 chemical features</w:t>
            </w:r>
          </w:p>
          <w:p w14:paraId="30A8C98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print(data.target_names)   # ["class_0", "class_1", "class_2"]</w:t>
            </w:r>
          </w:p>
          <w:p w14:paraId="56482977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                       # 3 grape cultivars from Italy</w:t>
            </w:r>
          </w:p>
          <w:p w14:paraId="296BA9E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print(np.bincount(data.target))  # [59, 71, 48]: roughly balanced</w:t>
            </w:r>
          </w:p>
          <w:p w14:paraId="2260C294" w14:textId="77777777" w:rsidR="000E23A6" w:rsidRDefault="000E23A6"/>
          <w:p w14:paraId="7515773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The 13 features (all chemical measurements):</w:t>
            </w:r>
          </w:p>
          <w:p w14:paraId="538A5AF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alcohol, malic_acid, ash, alcalinity_of_ash, magnesium,</w:t>
            </w:r>
          </w:p>
          <w:p w14:paraId="7DD03FD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total_phenols, flavanoids, nonflavanoid_phenols, proanthocyanins,</w:t>
            </w:r>
          </w:p>
          <w:p w14:paraId="392E2F5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color_intensity, hue, od280/od315_of_diluted_wines, proline</w:t>
            </w:r>
          </w:p>
        </w:tc>
      </w:tr>
    </w:tbl>
    <w:p w14:paraId="33988173" w14:textId="77777777" w:rsidR="000E23A6" w:rsidRDefault="000E23A6"/>
    <w:p w14:paraId="7CAAF60F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19. Full Pipeline — Step by Step With Every Line Explained</w:t>
      </w:r>
    </w:p>
    <w:p w14:paraId="45AEA31F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3D75413D" wp14:editId="5654A57D">
            <wp:extent cx="5486400" cy="23261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B7E6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12: Complete Assignment Pipeline and 4 Classifier Side-by-Side</w:t>
      </w:r>
    </w:p>
    <w:p w14:paraId="4AFFD203" w14:textId="77777777" w:rsidR="000E23A6" w:rsidRDefault="000E23A6"/>
    <w:p w14:paraId="5328A6AA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19a. Step 1 — Imports and Data Loading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DDB6F00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598E9EF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STEP 1: IMPORTS ══</w:t>
            </w:r>
          </w:p>
          <w:p w14:paraId="4F75A0C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numpy as np                    # numerical arrays</w:t>
            </w:r>
          </w:p>
          <w:p w14:paraId="6EA5E8D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pandas as pd                   # data tables</w:t>
            </w:r>
          </w:p>
          <w:p w14:paraId="6DE1F47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matplotlib.pyplot as plt       # plotting</w:t>
            </w:r>
          </w:p>
          <w:p w14:paraId="106D59C5" w14:textId="77777777" w:rsidR="000E23A6" w:rsidRDefault="000E23A6"/>
          <w:p w14:paraId="4E19A5D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scikit-learn: everything ML</w:t>
            </w:r>
          </w:p>
          <w:p w14:paraId="48FD248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load_breast_cancer</w:t>
            </w:r>
          </w:p>
          <w:p w14:paraId="326FBB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sklearn.model_selection import (</w:t>
            </w:r>
          </w:p>
          <w:p w14:paraId="03823A4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train_test_split,   # split into train/test</w:t>
            </w:r>
          </w:p>
          <w:p w14:paraId="36033A0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GridSearchCV,       # try all hyperparameter combos</w:t>
            </w:r>
          </w:p>
          <w:p w14:paraId="34D5A57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cross_val_score     # evaluate stability of model</w:t>
            </w:r>
          </w:p>
          <w:p w14:paraId="0338887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2AD706D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sklearn.preprocessing import StandardScaler    # scale features</w:t>
            </w:r>
          </w:p>
          <w:p w14:paraId="162ED50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sklearn.linear_model import LogisticRegression # model 1</w:t>
            </w:r>
          </w:p>
          <w:p w14:paraId="1DB04E3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sklearn.neighbors import KNeighborsClassifier  # model 2</w:t>
            </w:r>
          </w:p>
          <w:p w14:paraId="0FB6069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sklearn.tree import DecisionTreeClassifier     # model 3</w:t>
            </w:r>
          </w:p>
          <w:p w14:paraId="5527FB4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sklearn.svm import SVC                         # model 4</w:t>
            </w:r>
          </w:p>
          <w:p w14:paraId="79DF37D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sklearn.metrics import (</w:t>
            </w:r>
          </w:p>
          <w:p w14:paraId="036D3E2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accuracy_score, recall_score, precision_score, f1_score,</w:t>
            </w:r>
          </w:p>
          <w:p w14:paraId="10F5D69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confusion_matrix, classification_report,</w:t>
            </w:r>
          </w:p>
          <w:p w14:paraId="42369E8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precision_recall_curve  # for threshold tuning</w:t>
            </w:r>
          </w:p>
          <w:p w14:paraId="446C469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08DC9C0C" w14:textId="77777777" w:rsidR="000E23A6" w:rsidRDefault="000E23A6"/>
          <w:p w14:paraId="125B2AA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STEP 2: LOAD DATA ══</w:t>
            </w:r>
          </w:p>
          <w:p w14:paraId="4E7F847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data = load_breast_cancer()</w:t>
            </w:r>
          </w:p>
          <w:p w14:paraId="0D0A57A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 = pd.DataFrame(data.data, columns=data.feature_names)</w:t>
            </w:r>
          </w:p>
          <w:p w14:paraId="60D1438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pd.DataFrame: makes a nice table with named columns</w:t>
            </w:r>
          </w:p>
          <w:p w14:paraId="5718BC8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data.feature_names: the 30 column names ("mean radius", etc.)</w:t>
            </w:r>
          </w:p>
          <w:p w14:paraId="6B04839E" w14:textId="77777777" w:rsidR="000E23A6" w:rsidRDefault="000E23A6"/>
          <w:p w14:paraId="273A2DA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 = 1 - data.target</w:t>
            </w:r>
          </w:p>
          <w:p w14:paraId="7DF7014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REMAP: sklearn uses 0=malignant, 1=benign</w:t>
            </w:r>
          </w:p>
          <w:p w14:paraId="07F8691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We want: 0=benign, 1=malignant (positive class = the one we care about)</w:t>
            </w:r>
          </w:p>
          <w:p w14:paraId="5FE56E7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1 - target flips the labels</w:t>
            </w:r>
          </w:p>
          <w:p w14:paraId="7FCB27B6" w14:textId="77777777" w:rsidR="000E23A6" w:rsidRDefault="000E23A6"/>
          <w:p w14:paraId="2FBF6D9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feature_names = data.feature_names  # save for feature importance later</w:t>
            </w:r>
          </w:p>
        </w:tc>
      </w:tr>
    </w:tbl>
    <w:p w14:paraId="463E4198" w14:textId="77777777" w:rsidR="000E23A6" w:rsidRDefault="000E23A6"/>
    <w:p w14:paraId="5D6741F4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19b. Step 2 — Train/Test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915AB56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5D5A106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STEP 3: SPLIT DATA ══</w:t>
            </w:r>
          </w:p>
          <w:p w14:paraId="6333DBF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X_train, X_test, y_train, y_test = train_test_split(</w:t>
            </w:r>
          </w:p>
          <w:p w14:paraId="578A747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X,                # all features (569 rows × 30 columns)</w:t>
            </w:r>
          </w:p>
          <w:p w14:paraId="75A1C12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y,                # all labels (569 values: 0 or 1)</w:t>
            </w:r>
          </w:p>
          <w:p w14:paraId="597B040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test_size=0.3,    # 30% → test (171 samples)</w:t>
            </w:r>
          </w:p>
          <w:p w14:paraId="5F564FE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                  # 70% → train (398 samples)</w:t>
            </w:r>
          </w:p>
          <w:p w14:paraId="0D43C56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random_state=42,  # same split every time you run (reproducible)</w:t>
            </w:r>
          </w:p>
          <w:p w14:paraId="7BF7F51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stratify=y        # both train and test keep 37% malignant ratio</w:t>
            </w:r>
          </w:p>
          <w:p w14:paraId="7283B32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417BBF0C" w14:textId="77777777" w:rsidR="000E23A6" w:rsidRDefault="000E23A6"/>
          <w:p w14:paraId="435D02E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Verify:</w:t>
            </w:r>
          </w:p>
          <w:p w14:paraId="6245461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print(f"Train: {len(X_train)} samples, {y_train.sum()} malignant ({y_train.mean():.1%})")</w:t>
            </w:r>
          </w:p>
          <w:p w14:paraId="169DAE1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print(f"Test:  {len(X_test)} samples, {y_test.sum()} malignant ({y_test.mean():.1%})")</w:t>
            </w:r>
          </w:p>
          <w:p w14:paraId="3A2CF09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Should print ~37% malignant in both — stratify worked</w:t>
            </w:r>
          </w:p>
        </w:tc>
      </w:tr>
    </w:tbl>
    <w:p w14:paraId="7F5AF913" w14:textId="77777777" w:rsidR="000E23A6" w:rsidRDefault="000E23A6"/>
    <w:p w14:paraId="60125140" w14:textId="77777777" w:rsidR="000E23A6" w:rsidRDefault="00000000">
      <w:pPr>
        <w:spacing w:before="120" w:after="40"/>
      </w:pPr>
      <w:r>
        <w:rPr>
          <w:rFonts w:ascii="Calibri" w:hAnsi="Calibri"/>
          <w:b/>
          <w:color w:val="154360"/>
          <w:sz w:val="24"/>
        </w:rPr>
        <w:t>19c. Step 3 — Feature Scaling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3793692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39C3EE2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STEP 4: SCALE FEATURES ══</w:t>
            </w:r>
          </w:p>
          <w:p w14:paraId="2C930E5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scaler = StandardScaler()</w:t>
            </w:r>
          </w:p>
          <w:p w14:paraId="209A6C89" w14:textId="77777777" w:rsidR="000E23A6" w:rsidRDefault="000E23A6"/>
          <w:p w14:paraId="5F42957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fit_transform on TRAIN: learn mean/std from train, then apply</w:t>
            </w:r>
          </w:p>
          <w:p w14:paraId="186BE97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X_train_scaled = scaler.fit_transform(X_train)</w:t>
            </w:r>
          </w:p>
          <w:p w14:paraId="7EE76246" w14:textId="77777777" w:rsidR="000E23A6" w:rsidRDefault="000E23A6"/>
          <w:p w14:paraId="0DB2098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transform on TEST: apply the SAME mean/std (do NOT re-fit)</w:t>
            </w:r>
          </w:p>
          <w:p w14:paraId="02250BE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X_test_scaled = scaler.transform(X_test)</w:t>
            </w:r>
          </w:p>
          <w:p w14:paraId="6246D17E" w14:textId="77777777" w:rsidR="000E23A6" w:rsidRDefault="000E23A6"/>
          <w:p w14:paraId="51DFC58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Verify scaling:</w:t>
            </w:r>
          </w:p>
          <w:p w14:paraId="10AA05C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print(f"Before: mean_area mean = {X_train["mean area"].mean():.1f}")</w:t>
            </w:r>
          </w:p>
          <w:p w14:paraId="65ACFB3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→ ~655 (large number)</w:t>
            </w:r>
          </w:p>
          <w:p w14:paraId="382F195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print(f"After:  mean_area mean = {X_train_scaled[:, 3].mean():.3f}")</w:t>
            </w:r>
          </w:p>
          <w:p w14:paraId="01ED0C8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→ ~0.000 (centred at zero)</w:t>
            </w:r>
          </w:p>
          <w:p w14:paraId="7E078284" w14:textId="77777777" w:rsidR="000E23A6" w:rsidRDefault="000E23A6"/>
          <w:p w14:paraId="0127077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NOTE: Decision Tree does NOT need scaling</w:t>
            </w:r>
          </w:p>
          <w:p w14:paraId="5156B81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But we scale all anyway so GridSearchCV can compare models fairly</w:t>
            </w:r>
          </w:p>
          <w:p w14:paraId="06E17CB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Scaling does not hurt tree-based models — it just has no effect</w:t>
            </w:r>
          </w:p>
        </w:tc>
      </w:tr>
    </w:tbl>
    <w:p w14:paraId="2C2F2F38" w14:textId="77777777" w:rsidR="000E23A6" w:rsidRDefault="000E23A6"/>
    <w:p w14:paraId="29334951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20. Model 1 — Logistic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7D77838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2F907754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How Logistic Regression Works — Line by Line Logic</w:t>
            </w:r>
          </w:p>
          <w:p w14:paraId="543E8F41" w14:textId="77777777" w:rsidR="000E23A6" w:rsidRDefault="00000000">
            <w:r>
              <w:rPr>
                <w:rFonts w:ascii="Calibri" w:hAnsi="Calibri"/>
                <w:color w:val="1A1A1A"/>
              </w:rPr>
              <w:t>Step 1: Compute weighted sum for each patient:</w:t>
            </w:r>
          </w:p>
          <w:p w14:paraId="7F0AA43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z = w1*radius + w2*texture + w3*perimeter + ... + w30*fractal_dim + bias</w:t>
            </w:r>
          </w:p>
          <w:p w14:paraId="564B2953" w14:textId="77777777" w:rsidR="000E23A6" w:rsidRDefault="000E23A6"/>
          <w:p w14:paraId="1C7D307E" w14:textId="77777777" w:rsidR="000E23A6" w:rsidRDefault="00000000">
            <w:r>
              <w:rPr>
                <w:rFonts w:ascii="Calibri" w:hAnsi="Calibri"/>
                <w:color w:val="1A1A1A"/>
              </w:rPr>
              <w:t>Step 2: Apply sigmoid to get probability:</w:t>
            </w:r>
          </w:p>
          <w:p w14:paraId="09BA155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P(malignant) = 1 / (1 + e^(-z))   → always between 0 and 1</w:t>
            </w:r>
          </w:p>
          <w:p w14:paraId="42D23E1E" w14:textId="77777777" w:rsidR="000E23A6" w:rsidRDefault="000E23A6"/>
          <w:p w14:paraId="16A5DA9F" w14:textId="77777777" w:rsidR="000E23A6" w:rsidRDefault="00000000">
            <w:r>
              <w:rPr>
                <w:rFonts w:ascii="Calibri" w:hAnsi="Calibri"/>
                <w:color w:val="1A1A1A"/>
              </w:rPr>
              <w:t>Step 3: Make prediction:</w:t>
            </w:r>
          </w:p>
          <w:p w14:paraId="73C0B17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if P(malignant) &gt;= 0.5: predict malignant (1)</w:t>
            </w:r>
          </w:p>
          <w:p w14:paraId="4264384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else:                   predict benign (0)</w:t>
            </w:r>
          </w:p>
          <w:p w14:paraId="19D0024B" w14:textId="77777777" w:rsidR="000E23A6" w:rsidRDefault="000E23A6"/>
          <w:p w14:paraId="5BF4AC72" w14:textId="77777777" w:rsidR="000E23A6" w:rsidRDefault="00000000">
            <w:r>
              <w:rPr>
                <w:rFonts w:ascii="Calibri" w:hAnsi="Calibri"/>
                <w:color w:val="1A1A1A"/>
              </w:rPr>
              <w:t>C = regularisation parameter (the hyperparameter you tune):</w:t>
            </w:r>
          </w:p>
          <w:p w14:paraId="548869E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Small C (0.01):  heavy regularisation → weights forced small → simpler model</w:t>
            </w:r>
          </w:p>
          <w:p w14:paraId="1053B09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Large C (100):   light regularisation → weights can be large → may overfit</w:t>
            </w:r>
          </w:p>
          <w:p w14:paraId="75AB4DE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Best C:          found by GridSearchCV</w:t>
            </w:r>
          </w:p>
        </w:tc>
      </w:tr>
    </w:tbl>
    <w:p w14:paraId="302BE146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1499D70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1E6E079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LOGISTIC REGRESSION WITH GRIDSEARCHCV ══</w:t>
            </w:r>
          </w:p>
          <w:p w14:paraId="7E26A297" w14:textId="77777777" w:rsidR="000E23A6" w:rsidRDefault="000E23A6"/>
          <w:p w14:paraId="2B38808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param_grid_lr = {"C": [0.01, 0.1, 1, 10, 100]}</w:t>
            </w:r>
          </w:p>
          <w:p w14:paraId="31A796A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Try 5 different regularisation strengths</w:t>
            </w:r>
          </w:p>
          <w:p w14:paraId="054C70AC" w14:textId="77777777" w:rsidR="000E23A6" w:rsidRDefault="000E23A6"/>
          <w:p w14:paraId="608B39B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grid_lr = GridSearchCV(</w:t>
            </w:r>
          </w:p>
          <w:p w14:paraId="583138E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estimator=LogisticRegression(</w:t>
            </w:r>
          </w:p>
          <w:p w14:paraId="735FFA0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class_weight="balanced",  # penalise malignant misses more (imbalanced data)</w:t>
            </w:r>
          </w:p>
          <w:p w14:paraId="440907F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max_iter=10000,           # allow enough iterations to converge</w:t>
            </w:r>
          </w:p>
          <w:p w14:paraId="2984362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random_state=42</w:t>
            </w:r>
          </w:p>
          <w:p w14:paraId="501F17D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),</w:t>
            </w:r>
          </w:p>
          <w:p w14:paraId="53E2757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param_grid=param_grid_lr,</w:t>
            </w:r>
          </w:p>
          <w:p w14:paraId="31C202D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scoring="recall",   # optimise for catching malignant cases (not just accuracy)</w:t>
            </w:r>
          </w:p>
          <w:p w14:paraId="7AF3E86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cv=5,               # 5-fold cross-validation on training data</w:t>
            </w:r>
          </w:p>
          <w:p w14:paraId="7A28237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n_jobs=-1           # use all CPU cores in parallel</w:t>
            </w:r>
          </w:p>
          <w:p w14:paraId="70E4867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0A081433" w14:textId="77777777" w:rsidR="000E23A6" w:rsidRDefault="000E23A6"/>
          <w:p w14:paraId="72FB913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grid_lr.fit(X_train_scaled, y_train)  # fit all combos, find best</w:t>
            </w:r>
          </w:p>
          <w:p w14:paraId="37FEB6A9" w14:textId="77777777" w:rsidR="000E23A6" w:rsidRDefault="000E23A6"/>
          <w:p w14:paraId="41B2368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print("Best C:", grid_lr.best_params_)       # e.g. {"C": 0.1}</w:t>
            </w:r>
          </w:p>
          <w:p w14:paraId="6CE3B22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print("Best CV recall:", grid_lr.best_score_) # e.g. 0.974</w:t>
            </w:r>
          </w:p>
          <w:p w14:paraId="7636C128" w14:textId="77777777" w:rsidR="000E23A6" w:rsidRDefault="000E23A6"/>
          <w:p w14:paraId="2D9D1BE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best_lr = grid_lr.best_estimator_  # the model trained with best C</w:t>
            </w:r>
          </w:p>
          <w:p w14:paraId="7F438CC8" w14:textId="77777777" w:rsidR="000E23A6" w:rsidRDefault="000E23A6"/>
          <w:p w14:paraId="5D7CD32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Evaluate on TEST SET:</w:t>
            </w:r>
          </w:p>
          <w:p w14:paraId="18BCB09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y_pred_lr = best_lr.predict(X_test_scaled)</w:t>
            </w:r>
          </w:p>
          <w:p w14:paraId="19CE962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print(classification_report(y_test, y_pred_lr,</w:t>
            </w:r>
          </w:p>
          <w:p w14:paraId="25620F3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target_names=["Benign", "Malignant"]))</w:t>
            </w:r>
          </w:p>
          <w:p w14:paraId="3DEF40D2" w14:textId="77777777" w:rsidR="000E23A6" w:rsidRDefault="000E23A6"/>
          <w:p w14:paraId="1E9691D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Feature importance from LR: which features have biggest weights?</w:t>
            </w:r>
          </w:p>
          <w:p w14:paraId="11654E2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coef_imp = pd.Series(abs(best_lr.coef_[0]), index=feature_names)</w:t>
            </w:r>
          </w:p>
          <w:p w14:paraId="7674FE3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coef_imp.sort_values().tail(10).plot(kind="barh", title="LR Feature Importance")</w:t>
            </w:r>
          </w:p>
        </w:tc>
      </w:tr>
    </w:tbl>
    <w:p w14:paraId="0029852B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8C313DD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53E66DEE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What GridSearchCV Actually Does</w:t>
            </w:r>
          </w:p>
          <w:p w14:paraId="4A142859" w14:textId="77777777" w:rsidR="000E23A6" w:rsidRDefault="00000000">
            <w:r>
              <w:rPr>
                <w:rFonts w:ascii="Calibri" w:hAnsi="Calibri"/>
                <w:color w:val="1A1A1A"/>
              </w:rPr>
              <w:t>GridSearchCV with param_grid={"C":[0.01,0.1,1,10,100]} and cv=5:</w:t>
            </w:r>
          </w:p>
          <w:p w14:paraId="025CCD74" w14:textId="77777777" w:rsidR="000E23A6" w:rsidRDefault="000E23A6"/>
          <w:p w14:paraId="3D429CEE" w14:textId="77777777" w:rsidR="000E23A6" w:rsidRDefault="00000000">
            <w:r>
              <w:rPr>
                <w:rFonts w:ascii="Calibri" w:hAnsi="Calibri"/>
                <w:color w:val="1A1A1A"/>
              </w:rPr>
              <w:t>For EACH value of C (5 values):</w:t>
            </w:r>
          </w:p>
          <w:p w14:paraId="3F8B1C5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For EACH fold (5 folds):</w:t>
            </w:r>
          </w:p>
          <w:p w14:paraId="56CC450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→ Train on 4/5 of training data</w:t>
            </w:r>
          </w:p>
          <w:p w14:paraId="7581C3B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→ Evaluate on the remaining 1/5</w:t>
            </w:r>
          </w:p>
          <w:p w14:paraId="0E3DFB9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→ Record recall score</w:t>
            </w:r>
          </w:p>
          <w:p w14:paraId="7AEA1EB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Average the 5 recall scores for this C</w:t>
            </w:r>
          </w:p>
          <w:p w14:paraId="02A9D955" w14:textId="77777777" w:rsidR="000E23A6" w:rsidRDefault="000E23A6"/>
          <w:p w14:paraId="49034CD9" w14:textId="77777777" w:rsidR="000E23A6" w:rsidRDefault="00000000">
            <w:r>
              <w:rPr>
                <w:rFonts w:ascii="Calibri" w:hAnsi="Calibri"/>
                <w:color w:val="1A1A1A"/>
              </w:rPr>
              <w:t>Total: 5 C values × 5 folds = 25 models trained internally</w:t>
            </w:r>
          </w:p>
          <w:p w14:paraId="1EA7F8CD" w14:textId="77777777" w:rsidR="000E23A6" w:rsidRDefault="000E23A6"/>
          <w:p w14:paraId="2D00A465" w14:textId="77777777" w:rsidR="000E23A6" w:rsidRDefault="00000000">
            <w:r>
              <w:rPr>
                <w:rFonts w:ascii="Calibri" w:hAnsi="Calibri"/>
                <w:color w:val="1A1A1A"/>
              </w:rPr>
              <w:t>Output: best_params_ = the C with highest average recall across 5 folds</w:t>
            </w:r>
          </w:p>
          <w:p w14:paraId="0CAF7AF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     best_estimator_ = the model retrained on ALL training data with that C</w:t>
            </w:r>
          </w:p>
          <w:p w14:paraId="430CA853" w14:textId="77777777" w:rsidR="000E23A6" w:rsidRDefault="000E23A6"/>
          <w:p w14:paraId="57A24F25" w14:textId="77777777" w:rsidR="000E23A6" w:rsidRDefault="00000000">
            <w:r>
              <w:rPr>
                <w:rFonts w:ascii="Calibri" w:hAnsi="Calibri"/>
                <w:color w:val="1A1A1A"/>
              </w:rPr>
              <w:t>This gives you a RELIABLE estimate of performance WITHOUT touching the test set.</w:t>
            </w:r>
          </w:p>
        </w:tc>
      </w:tr>
    </w:tbl>
    <w:p w14:paraId="3EDDBB75" w14:textId="77777777" w:rsidR="000E23A6" w:rsidRDefault="000E23A6"/>
    <w:p w14:paraId="5B6D5DDB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21. Model 2 — KNN (K-Nearest Neighbours)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5934F8FD" w14:textId="77777777">
        <w:tc>
          <w:tcPr>
            <w:tcW w:w="9792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EF9E7"/>
          </w:tcPr>
          <w:p w14:paraId="0DB6790C" w14:textId="77777777" w:rsidR="000E23A6" w:rsidRDefault="00000000">
            <w:r>
              <w:rPr>
                <w:rFonts w:ascii="Calibri" w:hAnsi="Calibri"/>
                <w:b/>
                <w:color w:val="F39C12"/>
              </w:rPr>
              <w:t>🔍  ANALOGY — How KNN Classifies — Everyday Explanation</w:t>
            </w:r>
          </w:p>
          <w:p w14:paraId="2C4E76B6" w14:textId="77777777" w:rsidR="000E23A6" w:rsidRDefault="00000000">
            <w:r>
              <w:rPr>
                <w:rFonts w:ascii="Calibri" w:hAnsi="Calibri"/>
                <w:color w:val="1A1A1A"/>
              </w:rPr>
              <w:t>You are a new doctor at a hospital. A patient comes in with tumour measurements.</w:t>
            </w:r>
          </w:p>
          <w:p w14:paraId="592CE42E" w14:textId="77777777" w:rsidR="000E23A6" w:rsidRDefault="00000000">
            <w:r>
              <w:rPr>
                <w:rFonts w:ascii="Calibri" w:hAnsi="Calibri"/>
                <w:color w:val="1A1A1A"/>
              </w:rPr>
              <w:t>You look in your records for the K=5 most similar patients you have seen before.</w:t>
            </w:r>
          </w:p>
          <w:p w14:paraId="2A3A9E2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Patient 1: similar measurements → was malignant</w:t>
            </w:r>
          </w:p>
          <w:p w14:paraId="25D288D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Patient 2: similar measurements → was malignant</w:t>
            </w:r>
          </w:p>
          <w:p w14:paraId="18D8D3A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Patient 3: similar measurements → was benign</w:t>
            </w:r>
          </w:p>
          <w:p w14:paraId="513BCFC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Patient 4: similar measurements → was malignant</w:t>
            </w:r>
          </w:p>
          <w:p w14:paraId="7E9F150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Patient 5: similar measurements → was malignant</w:t>
            </w:r>
          </w:p>
          <w:p w14:paraId="37F5B00A" w14:textId="77777777" w:rsidR="000E23A6" w:rsidRDefault="000E23A6"/>
          <w:p w14:paraId="676F4007" w14:textId="77777777" w:rsidR="000E23A6" w:rsidRDefault="00000000">
            <w:r>
              <w:rPr>
                <w:rFonts w:ascii="Calibri" w:hAnsi="Calibri"/>
                <w:color w:val="1A1A1A"/>
              </w:rPr>
              <w:t>Vote: 4 malignant, 1 benign → predict MALIGNANT.</w:t>
            </w:r>
          </w:p>
          <w:p w14:paraId="31F848ED" w14:textId="77777777" w:rsidR="000E23A6" w:rsidRDefault="000E23A6"/>
          <w:p w14:paraId="1D1273A8" w14:textId="77777777" w:rsidR="000E23A6" w:rsidRDefault="00000000">
            <w:r>
              <w:rPr>
                <w:rFonts w:ascii="Calibri" w:hAnsi="Calibri"/>
                <w:color w:val="1A1A1A"/>
              </w:rPr>
              <w:t>That is literally all KNN does. No formula learned. No training.</w:t>
            </w:r>
          </w:p>
          <w:p w14:paraId="67EBB96A" w14:textId="77777777" w:rsidR="000E23A6" w:rsidRDefault="00000000">
            <w:r>
              <w:rPr>
                <w:rFonts w:ascii="Calibri" w:hAnsi="Calibri"/>
                <w:color w:val="1A1A1A"/>
              </w:rPr>
              <w:t>Just find the K most similar examples and vote.</w:t>
            </w:r>
          </w:p>
        </w:tc>
      </w:tr>
    </w:tbl>
    <w:p w14:paraId="6040E7D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630BD8B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3509F19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>param_grid_knn = {</w:t>
            </w:r>
          </w:p>
          <w:p w14:paraId="59866F0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"n_neighbors": [3, 5, 7, 9, 11, 15],</w:t>
            </w:r>
          </w:p>
          <w:p w14:paraId="155DF70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n_neighbors = K: how many neighbours vote</w:t>
            </w:r>
          </w:p>
          <w:p w14:paraId="50D968D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Too small (K=1): memorises training data, very sensitive to noise</w:t>
            </w:r>
          </w:p>
          <w:p w14:paraId="3F9879B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Too large (K=50): ignores local patterns, underfits</w:t>
            </w:r>
          </w:p>
          <w:p w14:paraId="578156D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Sweet spot: usually 5-11 for medical data</w:t>
            </w:r>
          </w:p>
          <w:p w14:paraId="17EE34C7" w14:textId="77777777" w:rsidR="000E23A6" w:rsidRDefault="000E23A6"/>
          <w:p w14:paraId="286B7DA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"weights": ["uniform", "distance"]</w:t>
            </w:r>
          </w:p>
          <w:p w14:paraId="3EBF39F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uniform: all K neighbours get equal vote</w:t>
            </w:r>
          </w:p>
          <w:p w14:paraId="491FA69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distance: closer neighbours get more weight in the vote</w:t>
            </w:r>
          </w:p>
          <w:p w14:paraId="5E463A2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distance is often better when samples cluster tightly</w:t>
            </w:r>
          </w:p>
          <w:p w14:paraId="4732DC5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}</w:t>
            </w:r>
          </w:p>
          <w:p w14:paraId="053ACE98" w14:textId="77777777" w:rsidR="000E23A6" w:rsidRDefault="000E23A6"/>
          <w:p w14:paraId="3C14556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grid_knn = GridSearchCV(</w:t>
            </w:r>
          </w:p>
          <w:p w14:paraId="731DA63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KNeighborsClassifier(),</w:t>
            </w:r>
          </w:p>
          <w:p w14:paraId="537D61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param_grid_knn, scoring="recall", cv=5, n_jobs=-1</w:t>
            </w:r>
          </w:p>
          <w:p w14:paraId="0C1B9BD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1A36CE4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grid_knn.fit(X_train_scaled, y_train)</w:t>
            </w:r>
          </w:p>
          <w:p w14:paraId="4393D8E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best_knn = grid_knn.best_estimator_</w:t>
            </w:r>
          </w:p>
          <w:p w14:paraId="19F4D35D" w14:textId="77777777" w:rsidR="000E23A6" w:rsidRDefault="000E23A6"/>
          <w:p w14:paraId="605D482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y_pred_knn = best_knn.predict(X_test_scaled)</w:t>
            </w:r>
          </w:p>
          <w:p w14:paraId="75A641A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print(classification_report(y_test, y_pred_knn, target_names=["Benign","Malignant"]))</w:t>
            </w:r>
          </w:p>
        </w:tc>
      </w:tr>
    </w:tbl>
    <w:p w14:paraId="16E4414F" w14:textId="77777777" w:rsidR="000E23A6" w:rsidRDefault="000E23A6"/>
    <w:p w14:paraId="4DAA35EF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22. Model 3 — 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637B49A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15E4018C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How Decision Trees Work — The Actual Algorithm</w:t>
            </w:r>
          </w:p>
          <w:p w14:paraId="671C04AA" w14:textId="77777777" w:rsidR="000E23A6" w:rsidRDefault="00000000">
            <w:r>
              <w:rPr>
                <w:rFonts w:ascii="Calibri" w:hAnsi="Calibri"/>
                <w:color w:val="1A1A1A"/>
              </w:rPr>
              <w:t>At each node, the tree asks: "Which single feature split gives the PUREST groups?"</w:t>
            </w:r>
          </w:p>
          <w:p w14:paraId="38EBDF6D" w14:textId="77777777" w:rsidR="000E23A6" w:rsidRDefault="000E23A6"/>
          <w:p w14:paraId="4BE72121" w14:textId="77777777" w:rsidR="000E23A6" w:rsidRDefault="00000000">
            <w:r>
              <w:rPr>
                <w:rFonts w:ascii="Calibri" w:hAnsi="Calibri"/>
                <w:color w:val="1A1A1A"/>
              </w:rPr>
              <w:t>Purity = Gini Impurity = 1 - Σ(pᵢ²)</w:t>
            </w:r>
          </w:p>
          <w:p w14:paraId="7CEEC23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Pure node: all samples same class → Gini = 0 (best)</w:t>
            </w:r>
          </w:p>
          <w:p w14:paraId="6E9E4A11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Mixed node: 50/50 split → Gini = 0.5 (worst)</w:t>
            </w:r>
          </w:p>
          <w:p w14:paraId="498C5919" w14:textId="77777777" w:rsidR="000E23A6" w:rsidRDefault="000E23A6"/>
          <w:p w14:paraId="2842F5B7" w14:textId="77777777" w:rsidR="000E23A6" w:rsidRDefault="00000000">
            <w:r>
              <w:rPr>
                <w:rFonts w:ascii="Calibri" w:hAnsi="Calibri"/>
                <w:color w:val="1A1A1A"/>
              </w:rPr>
              <w:t>Example split:</w:t>
            </w:r>
          </w:p>
          <w:p w14:paraId="2BD93AF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Split on "mean concave points &gt; 0.05":</w:t>
            </w:r>
          </w:p>
          <w:p w14:paraId="47B79BC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Left branch: 95% benign → Gini = 0.09 (very pure)</w:t>
            </w:r>
          </w:p>
          <w:p w14:paraId="69E0D64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Right branch: 87% malignant → Gini = 0.23 (fairly pure)</w:t>
            </w:r>
          </w:p>
          <w:p w14:paraId="7189FEBE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Weighted average: 0.16 → big improvement from root Gini 0.46</w:t>
            </w:r>
          </w:p>
          <w:p w14:paraId="55FEB6C2" w14:textId="77777777" w:rsidR="000E23A6" w:rsidRDefault="000E23A6"/>
          <w:p w14:paraId="27B61482" w14:textId="77777777" w:rsidR="000E23A6" w:rsidRDefault="00000000">
            <w:r>
              <w:rPr>
                <w:rFonts w:ascii="Calibri" w:hAnsi="Calibri"/>
                <w:color w:val="1A1A1A"/>
              </w:rPr>
              <w:t>The tree picks the feature and threshold that reduces Gini the most.</w:t>
            </w:r>
          </w:p>
          <w:p w14:paraId="0F3D8583" w14:textId="77777777" w:rsidR="000E23A6" w:rsidRDefault="00000000">
            <w:r>
              <w:rPr>
                <w:rFonts w:ascii="Calibri" w:hAnsi="Calibri"/>
                <w:color w:val="1A1A1A"/>
              </w:rPr>
              <w:t>Repeat recursively until max_depth reached or nodes are pure.</w:t>
            </w:r>
          </w:p>
        </w:tc>
      </w:tr>
    </w:tbl>
    <w:p w14:paraId="621852C2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04879B7A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5A2BBC0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param_grid_dt = {</w:t>
            </w:r>
          </w:p>
          <w:p w14:paraId="5AD8894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"max_depth": [3, 5, 7, 10, None],</w:t>
            </w:r>
          </w:p>
          <w:p w14:paraId="4016EF2A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max_depth=3: only 3 questions deep — simple, may underfit</w:t>
            </w:r>
          </w:p>
          <w:p w14:paraId="4AE1E29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max_depth=None: grows until all leaves pure — may overfit</w:t>
            </w:r>
          </w:p>
          <w:p w14:paraId="56BEADDF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Best: usually 5-7 for this dataset</w:t>
            </w:r>
          </w:p>
          <w:p w14:paraId="6C2116E1" w14:textId="77777777" w:rsidR="000E23A6" w:rsidRDefault="000E23A6"/>
          <w:p w14:paraId="4C77B1E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"min_samples_split": [2, 5, 10],</w:t>
            </w:r>
          </w:p>
          <w:p w14:paraId="26F0774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minimum samples required to split a node</w:t>
            </w:r>
          </w:p>
          <w:p w14:paraId="721CDDD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Higher = simpler tree (fewer splits) = less overfitting</w:t>
            </w:r>
          </w:p>
          <w:p w14:paraId="5878903F" w14:textId="77777777" w:rsidR="000E23A6" w:rsidRDefault="000E23A6"/>
          <w:p w14:paraId="2442B1C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"min_samples_leaf": [1, 2, 4]</w:t>
            </w:r>
          </w:p>
          <w:p w14:paraId="2DABFB6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lastRenderedPageBreak/>
              <w:t xml:space="preserve">    # minimum samples that must be in a leaf node</w:t>
            </w:r>
          </w:p>
          <w:p w14:paraId="39D8C13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Higher = smoother, more regularised tree</w:t>
            </w:r>
          </w:p>
          <w:p w14:paraId="4B7A0FA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}</w:t>
            </w:r>
          </w:p>
          <w:p w14:paraId="24B89434" w14:textId="77777777" w:rsidR="000E23A6" w:rsidRDefault="000E23A6"/>
          <w:p w14:paraId="581A4A6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grid_dt = GridSearchCV(</w:t>
            </w:r>
          </w:p>
          <w:p w14:paraId="03A473F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DecisionTreeClassifier(class_weight="balanced", random_state=42),</w:t>
            </w:r>
          </w:p>
          <w:p w14:paraId="570250F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param_grid_dt, scoring="recall", cv=5</w:t>
            </w:r>
          </w:p>
          <w:p w14:paraId="0EE97D2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2E7253E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grid_dt.fit(X_train_scaled, y_train)</w:t>
            </w:r>
          </w:p>
          <w:p w14:paraId="730A650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best_dt = grid_dt.best_estimator_</w:t>
            </w:r>
          </w:p>
          <w:p w14:paraId="70D233F3" w14:textId="77777777" w:rsidR="000E23A6" w:rsidRDefault="000E23A6"/>
          <w:p w14:paraId="4B1FE7E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Feature importance: which features were used most at top of tree?</w:t>
            </w:r>
          </w:p>
          <w:p w14:paraId="220FDDF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importances = pd.Series(best_dt.feature_importances_, index=feature_names)</w:t>
            </w:r>
          </w:p>
          <w:p w14:paraId="55C3E35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top_features = importances.sort_values(ascending=False).head(10)</w:t>
            </w:r>
          </w:p>
          <w:p w14:paraId="56F45AF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print("Top 10 most important features:")</w:t>
            </w:r>
          </w:p>
          <w:p w14:paraId="7751921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print(top_features)</w:t>
            </w:r>
          </w:p>
          <w:p w14:paraId="0F5E3B39" w14:textId="77777777" w:rsidR="000E23A6" w:rsidRDefault="000E23A6"/>
          <w:p w14:paraId="2D12BC7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feature_importances_ = average Gini reduction from that feature</w:t>
            </w:r>
          </w:p>
          <w:p w14:paraId="42D51B5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Higher = this feature split things more cleanly = more useful</w:t>
            </w:r>
          </w:p>
        </w:tc>
      </w:tr>
    </w:tbl>
    <w:p w14:paraId="61643EE1" w14:textId="77777777" w:rsidR="000E23A6" w:rsidRDefault="000E23A6"/>
    <w:p w14:paraId="5DCD3A58" w14:textId="77777777" w:rsidR="000E23A6" w:rsidRDefault="00000000">
      <w:pPr>
        <w:jc w:val="center"/>
      </w:pPr>
      <w:r>
        <w:rPr>
          <w:noProof/>
        </w:rPr>
        <w:drawing>
          <wp:inline distT="0" distB="0" distL="0" distR="0" wp14:anchorId="085D8E92" wp14:editId="08332892">
            <wp:extent cx="5486400" cy="2140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1E6F" w14:textId="77777777" w:rsidR="000E23A6" w:rsidRDefault="00000000">
      <w:pPr>
        <w:jc w:val="center"/>
      </w:pPr>
      <w:r>
        <w:rPr>
          <w:rFonts w:ascii="Calibri" w:hAnsi="Calibri"/>
          <w:i/>
          <w:color w:val="555555"/>
          <w:sz w:val="18"/>
        </w:rPr>
        <w:t>Figure 13: Threshold Tuning (Precision-Recall Trade-off) and Feature Importance</w:t>
      </w:r>
    </w:p>
    <w:p w14:paraId="41504158" w14:textId="77777777" w:rsidR="000E23A6" w:rsidRDefault="000E23A6"/>
    <w:p w14:paraId="3EE7AF93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23. Model 4 — SVM (Support Vector Machine)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3A2A300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594775BD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How SVM Works — Maximum Margin Intuition</w:t>
            </w:r>
          </w:p>
          <w:p w14:paraId="257CBD9C" w14:textId="77777777" w:rsidR="000E23A6" w:rsidRDefault="00000000">
            <w:r>
              <w:rPr>
                <w:rFonts w:ascii="Calibri" w:hAnsi="Calibri"/>
                <w:color w:val="1A1A1A"/>
              </w:rPr>
              <w:t>Imagine drawing a line between benign and malignant patients in feature space.</w:t>
            </w:r>
          </w:p>
          <w:p w14:paraId="3D82DD5E" w14:textId="77777777" w:rsidR="000E23A6" w:rsidRDefault="00000000">
            <w:r>
              <w:rPr>
                <w:rFonts w:ascii="Calibri" w:hAnsi="Calibri"/>
                <w:color w:val="1A1A1A"/>
              </w:rPr>
              <w:t>Many lines could separate them. Which one do you pick?</w:t>
            </w:r>
          </w:p>
          <w:p w14:paraId="607334DD" w14:textId="77777777" w:rsidR="000E23A6" w:rsidRDefault="000E23A6"/>
          <w:p w14:paraId="3EBFFAB2" w14:textId="77777777" w:rsidR="000E23A6" w:rsidRDefault="00000000">
            <w:r>
              <w:rPr>
                <w:rFonts w:ascii="Calibri" w:hAnsi="Calibri"/>
                <w:color w:val="1A1A1A"/>
              </w:rPr>
              <w:t>SVM answer: the one with the MAXIMUM MARGIN from both groups.</w:t>
            </w:r>
          </w:p>
          <w:p w14:paraId="66015488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Margin = distance from the boundary to the closest point on each side</w:t>
            </w:r>
          </w:p>
          <w:p w14:paraId="5C14C56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Wider margin = more confident, more generalisable</w:t>
            </w:r>
          </w:p>
          <w:p w14:paraId="23E55AF5" w14:textId="77777777" w:rsidR="000E23A6" w:rsidRDefault="000E23A6"/>
          <w:p w14:paraId="30DF2360" w14:textId="77777777" w:rsidR="000E23A6" w:rsidRDefault="00000000">
            <w:r>
              <w:rPr>
                <w:rFonts w:ascii="Calibri" w:hAnsi="Calibri"/>
                <w:color w:val="1A1A1A"/>
              </w:rPr>
              <w:t>The points right on the boundary edges = "Support Vectors"</w:t>
            </w:r>
          </w:p>
          <w:p w14:paraId="7B5CE07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These are the only training points that define the boundary</w:t>
            </w:r>
          </w:p>
          <w:p w14:paraId="351BC66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Remove other points → boundary stays the same</w:t>
            </w:r>
          </w:p>
          <w:p w14:paraId="0596B4BC" w14:textId="77777777" w:rsidR="000E23A6" w:rsidRDefault="000E23A6"/>
          <w:p w14:paraId="01A051F0" w14:textId="77777777" w:rsidR="000E23A6" w:rsidRDefault="00000000">
            <w:r>
              <w:rPr>
                <w:rFonts w:ascii="Calibri" w:hAnsi="Calibri"/>
                <w:color w:val="1A1A1A"/>
              </w:rPr>
              <w:t>kernel="rbf" (Radial Basis Function):</w:t>
            </w:r>
          </w:p>
          <w:p w14:paraId="7E741C28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→ Maps data to a HIGHER DIMENSIONAL SPACE where it becomes linearly separable</w:t>
            </w:r>
          </w:p>
          <w:p w14:paraId="47691EA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Effectively creates a CURVED boundary in the original space</w:t>
            </w:r>
          </w:p>
          <w:p w14:paraId="26CA805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gamma: controls how much influence each training point has</w:t>
            </w:r>
          </w:p>
          <w:p w14:paraId="41A9FA2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Small gamma: each point influences a large area (smooth boundary)</w:t>
            </w:r>
          </w:p>
          <w:p w14:paraId="30EF33C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 Large gamma: each point only influences nearby area (complex boundary)</w:t>
            </w:r>
          </w:p>
        </w:tc>
      </w:tr>
    </w:tbl>
    <w:p w14:paraId="71540FF0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7953B49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40F45B5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param_grid_svm = {</w:t>
            </w:r>
          </w:p>
          <w:p w14:paraId="79608A2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"C": [0.1, 1, 10],</w:t>
            </w:r>
          </w:p>
          <w:p w14:paraId="07A0851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C: regularisation (same idea as LR)</w:t>
            </w:r>
          </w:p>
          <w:p w14:paraId="341F4AB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Small C: allow some misclassifications to get wider margin</w:t>
            </w:r>
          </w:p>
          <w:p w14:paraId="2F82AD5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Large C: force correct classification, may overfit</w:t>
            </w:r>
          </w:p>
          <w:p w14:paraId="433FDDE8" w14:textId="77777777" w:rsidR="000E23A6" w:rsidRDefault="000E23A6"/>
          <w:p w14:paraId="0430F33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"kernel": ["linear", "rbf"],</w:t>
            </w:r>
          </w:p>
          <w:p w14:paraId="64EE2D1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linear: straight boundary (fast, works when data is linearly separable)</w:t>
            </w:r>
          </w:p>
          <w:p w14:paraId="20457F9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rbf: curved boundary (usually better, but slower to train)</w:t>
            </w:r>
          </w:p>
          <w:p w14:paraId="253D67DA" w14:textId="77777777" w:rsidR="000E23A6" w:rsidRDefault="000E23A6"/>
          <w:p w14:paraId="3FC5EA6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"gamma": ["scale", "auto"]</w:t>
            </w:r>
          </w:p>
          <w:p w14:paraId="26BEC4A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scale: gamma = 1/(n_features * X.var()) — automatic scaling</w:t>
            </w:r>
          </w:p>
          <w:p w14:paraId="7F8AA32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auto: gamma = 1/n_features</w:t>
            </w:r>
          </w:p>
          <w:p w14:paraId="04A1749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Only matters for rbf kernel</w:t>
            </w:r>
          </w:p>
          <w:p w14:paraId="4101CC7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}</w:t>
            </w:r>
          </w:p>
          <w:p w14:paraId="7D0D0F39" w14:textId="77777777" w:rsidR="000E23A6" w:rsidRDefault="000E23A6"/>
          <w:p w14:paraId="790DE76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grid_svm = GridSearchCV(</w:t>
            </w:r>
          </w:p>
          <w:p w14:paraId="25744C3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SVC(</w:t>
            </w:r>
          </w:p>
          <w:p w14:paraId="799BB68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class_weight="balanced",  # handle class imbalance</w:t>
            </w:r>
          </w:p>
          <w:p w14:paraId="65B7861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random_state=42,</w:t>
            </w:r>
          </w:p>
          <w:p w14:paraId="4C9FB07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probability=True   # NEEDED for predict_proba() in threshold tuning</w:t>
            </w:r>
          </w:p>
          <w:p w14:paraId="2541A11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),</w:t>
            </w:r>
          </w:p>
          <w:p w14:paraId="61CDE3B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param_grid_svm, scoring="recall", cv=5, n_jobs=-1</w:t>
            </w:r>
          </w:p>
          <w:p w14:paraId="32A5E70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219DDC6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grid_svm.fit(X_train_scaled, y_train)</w:t>
            </w:r>
          </w:p>
          <w:p w14:paraId="401E215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best_svm = grid_svm.best_estimator_</w:t>
            </w:r>
          </w:p>
          <w:p w14:paraId="5EF27F24" w14:textId="77777777" w:rsidR="000E23A6" w:rsidRDefault="000E23A6"/>
          <w:p w14:paraId="1804752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y_pred_svm = best_svm.predict(X_test_scaled)</w:t>
            </w:r>
          </w:p>
          <w:p w14:paraId="7E1004C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print(classification_report(y_test, y_pred_svm, target_names=["Benign","Malignant"]))</w:t>
            </w:r>
          </w:p>
        </w:tc>
      </w:tr>
    </w:tbl>
    <w:p w14:paraId="43104173" w14:textId="77777777" w:rsidR="000E23A6" w:rsidRDefault="000E23A6"/>
    <w:p w14:paraId="61ABC220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24. Threshold Tuning — Going Beyond the Default 0.5</w:t>
      </w:r>
    </w:p>
    <w:p w14:paraId="15432E4E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By default, a model predicts class 1 (malignant) when P(malignant) &gt;= 0.5. For cancer detection, you might want to lower this to 0.3 — flag anyone with 30%+ probability as malignant for further tests.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1582070" w14:textId="77777777">
        <w:tc>
          <w:tcPr>
            <w:tcW w:w="9792" w:type="dxa"/>
            <w:tcBorders>
              <w:top w:val="single" w:sz="12" w:space="0" w:color="2E86C1"/>
              <w:left w:val="single" w:sz="12" w:space="0" w:color="2E86C1"/>
              <w:bottom w:val="single" w:sz="12" w:space="0" w:color="2E86C1"/>
              <w:right w:val="single" w:sz="12" w:space="0" w:color="2E86C1"/>
            </w:tcBorders>
            <w:shd w:val="clear" w:color="auto" w:fill="EBF5FB"/>
          </w:tcPr>
          <w:p w14:paraId="4D54104C" w14:textId="77777777" w:rsidR="000E23A6" w:rsidRDefault="00000000">
            <w:r>
              <w:rPr>
                <w:rFonts w:ascii="Calibri" w:hAnsi="Calibri"/>
                <w:b/>
                <w:color w:val="2E86C1"/>
              </w:rPr>
              <w:t>💡  CONCEPT — Why and How to Tune the Threshold</w:t>
            </w:r>
          </w:p>
          <w:p w14:paraId="2D0202A9" w14:textId="77777777" w:rsidR="000E23A6" w:rsidRDefault="00000000">
            <w:r>
              <w:rPr>
                <w:rFonts w:ascii="Calibri" w:hAnsi="Calibri"/>
                <w:color w:val="1A1A1A"/>
              </w:rPr>
              <w:t>Default threshold = 0.5:</w:t>
            </w:r>
          </w:p>
          <w:p w14:paraId="412CD91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"I am at least 50% sure this is malignant → say malignant"</w:t>
            </w:r>
          </w:p>
          <w:p w14:paraId="709072E9" w14:textId="77777777" w:rsidR="000E23A6" w:rsidRDefault="000E23A6"/>
          <w:p w14:paraId="709539A5" w14:textId="77777777" w:rsidR="000E23A6" w:rsidRDefault="00000000">
            <w:r>
              <w:rPr>
                <w:rFonts w:ascii="Calibri" w:hAnsi="Calibri"/>
                <w:color w:val="1A1A1A"/>
              </w:rPr>
              <w:t>Lower threshold (e.g. 0.3):</w:t>
            </w:r>
          </w:p>
          <w:p w14:paraId="27D1697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"I am at least 30% sure this is malignant → say malignant"</w:t>
            </w:r>
          </w:p>
          <w:p w14:paraId="27C73A0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Catches MORE malignant cases (recall INCREASES)</w:t>
            </w:r>
          </w:p>
          <w:p w14:paraId="2109921B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But also flags more benign cases as malignant (precision DECREASES)</w:t>
            </w:r>
          </w:p>
          <w:p w14:paraId="0736E9C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More patients get unnecessary biopsies, but fewer cancers are missed</w:t>
            </w:r>
          </w:p>
          <w:p w14:paraId="60B44F10" w14:textId="77777777" w:rsidR="000E23A6" w:rsidRDefault="000E23A6"/>
          <w:p w14:paraId="004A00BE" w14:textId="77777777" w:rsidR="000E23A6" w:rsidRDefault="00000000">
            <w:r>
              <w:rPr>
                <w:rFonts w:ascii="Calibri" w:hAnsi="Calibri"/>
                <w:color w:val="1A1A1A"/>
              </w:rPr>
              <w:t>The trade-off: at the clinic, missing 1 cancer is far worse than 10 extra biopsies.</w:t>
            </w:r>
          </w:p>
          <w:p w14:paraId="320B2A07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>→ For this reason, clinicians might set threshold = 0.3 or even 0.2.</w:t>
            </w:r>
          </w:p>
        </w:tc>
      </w:tr>
    </w:tbl>
    <w:p w14:paraId="5CE1655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42517B04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4DFAAA9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IMPORTANT: Tune threshold on VALIDATION SET, not test set</w:t>
            </w:r>
          </w:p>
          <w:p w14:paraId="246ECB08" w14:textId="77777777" w:rsidR="000E23A6" w:rsidRDefault="000E23A6"/>
          <w:p w14:paraId="496FAE8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1: Create inner validation split from training data</w:t>
            </w:r>
          </w:p>
          <w:p w14:paraId="5C87227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X_inner_train, X_val, y_inner_train, y_val = train_test_split(</w:t>
            </w:r>
          </w:p>
          <w:p w14:paraId="4743377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X_train_scaled, y_train,</w:t>
            </w:r>
          </w:p>
          <w:p w14:paraId="78B43F4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test_size=0.3, stratify=y_train, random_state=42</w:t>
            </w:r>
          </w:p>
          <w:p w14:paraId="35EB64B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2283EB65" w14:textId="77777777" w:rsidR="000E23A6" w:rsidRDefault="000E23A6"/>
          <w:p w14:paraId="39EA4188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2: Retrain best SVM on inner train</w:t>
            </w:r>
          </w:p>
          <w:p w14:paraId="6AE0CEF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inner_svm = SVC(**best_svm.get_params())  # same hyperparams</w:t>
            </w:r>
          </w:p>
          <w:p w14:paraId="4D704A9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inner_svm.fit(X_inner_train, y_inner_train)</w:t>
            </w:r>
          </w:p>
          <w:p w14:paraId="67EA8F0B" w14:textId="77777777" w:rsidR="000E23A6" w:rsidRDefault="000E23A6"/>
          <w:p w14:paraId="2C7E936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3: Get PROBABILITIES (not hard 0/1 predictions)</w:t>
            </w:r>
          </w:p>
          <w:p w14:paraId="0EEAB52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y_val_prob = inner_svm.predict_proba(X_val)[:, 1]</w:t>
            </w:r>
          </w:p>
          <w:p w14:paraId="5D34A35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predict_proba returns: [[P(benign), P(malignant)], [...], ...]</w:t>
            </w:r>
          </w:p>
          <w:p w14:paraId="476AF1F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[:, 1] selects column 1 = P(malignant) for every patient</w:t>
            </w:r>
          </w:p>
          <w:p w14:paraId="6CD21EEB" w14:textId="77777777" w:rsidR="000E23A6" w:rsidRDefault="000E23A6"/>
          <w:p w14:paraId="53F91D6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4: Try different thresholds</w:t>
            </w:r>
          </w:p>
          <w:p w14:paraId="16EAA26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print(f"{"Threshold":&gt;10} {"Recall":&gt;8} {"Precision":&gt;10} {"F1":&gt;8}")</w:t>
            </w:r>
          </w:p>
          <w:p w14:paraId="4265586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for threshold in [0.2, 0.3, 0.4, 0.5, 0.6, 0.7]:</w:t>
            </w:r>
          </w:p>
          <w:p w14:paraId="44FC70F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y_pred_t = (y_val_prob &gt;= threshold).astype(int)</w:t>
            </w:r>
          </w:p>
          <w:p w14:paraId="23863A2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(y_val_prob &gt;= threshold) → True/False array</w:t>
            </w:r>
          </w:p>
          <w:p w14:paraId="6F729BA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 xml:space="preserve">    # .astype(int) → converts True/False to 1/0</w:t>
            </w:r>
          </w:p>
          <w:p w14:paraId="1ACA1E3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r = recall_score(y_val, y_pred_t)</w:t>
            </w:r>
          </w:p>
          <w:p w14:paraId="56F55DC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 = precision_score(y_val, y_pred_t, zero_division=0)</w:t>
            </w:r>
          </w:p>
          <w:p w14:paraId="1E1B473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f = f1_score(y_val, y_pred_t)</w:t>
            </w:r>
          </w:p>
          <w:p w14:paraId="17875A4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print(f"{threshold:&gt;10.1f} {r:&gt;8.3f} {p:&gt;10.3f} {f:&gt;8.3f}")</w:t>
            </w:r>
          </w:p>
          <w:p w14:paraId="3EA00F98" w14:textId="77777777" w:rsidR="000E23A6" w:rsidRDefault="000E23A6"/>
          <w:p w14:paraId="1D8308F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Pick threshold that achieves recall &gt;= 0.95 with best precision</w:t>
            </w:r>
          </w:p>
          <w:p w14:paraId="46FBE843" w14:textId="77777777" w:rsidR="000E23A6" w:rsidRDefault="000E23A6"/>
          <w:p w14:paraId="490A27D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Step 5: Apply best threshold to TEST set predictions</w:t>
            </w:r>
          </w:p>
          <w:p w14:paraId="25A6F9E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y_test_prob = best_svm.predict_proba(X_test_scaled)[:, 1]</w:t>
            </w:r>
          </w:p>
          <w:p w14:paraId="11CD355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best_threshold = 0.35  # example — use whatever validation found</w:t>
            </w:r>
          </w:p>
          <w:p w14:paraId="0883DCB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y_pred_threshold = (y_test_prob &gt;= best_threshold).astype(int)</w:t>
            </w:r>
          </w:p>
          <w:p w14:paraId="45B816D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print(f"\nFinal test recall: {recall_score(y_test, y_pred_threshold):.4f}")</w:t>
            </w:r>
          </w:p>
        </w:tc>
      </w:tr>
    </w:tbl>
    <w:p w14:paraId="4AE92FC7" w14:textId="77777777" w:rsidR="000E23A6" w:rsidRDefault="000E23A6"/>
    <w:p w14:paraId="6EDAD1A3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25. Cross-Validation and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B655C27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5BA94D1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 CROSS-VALIDATION: How stable is each model? ══</w:t>
            </w:r>
          </w:p>
          <w:p w14:paraId="08FEE3A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models_to_compare = {</w:t>
            </w:r>
          </w:p>
          <w:p w14:paraId="356FC93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"Logistic Regression": best_lr,</w:t>
            </w:r>
          </w:p>
          <w:p w14:paraId="1C873D7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"KNN":                 best_knn,</w:t>
            </w:r>
          </w:p>
          <w:p w14:paraId="0B4EBD9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"Decision Tree":       best_dt,</w:t>
            </w:r>
          </w:p>
          <w:p w14:paraId="66CB901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"SVM":                 best_svm,</w:t>
            </w:r>
          </w:p>
          <w:p w14:paraId="2A63741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}</w:t>
            </w:r>
          </w:p>
          <w:p w14:paraId="446A2106" w14:textId="77777777" w:rsidR="000E23A6" w:rsidRDefault="000E23A6"/>
          <w:p w14:paraId="3681CEA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print(f"{"Model":25} {"Mean Recall":12} {"Std Recall":10} {"Verdict"}")</w:t>
            </w:r>
          </w:p>
          <w:p w14:paraId="2CE0BC1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print("-" * 65)</w:t>
            </w:r>
          </w:p>
          <w:p w14:paraId="449CDB1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for name, model in models_to_compare.items():</w:t>
            </w:r>
          </w:p>
          <w:p w14:paraId="508E745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cv_scores = cross_val_score(</w:t>
            </w:r>
          </w:p>
          <w:p w14:paraId="0412567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model, X_train_scaled, y_train,</w:t>
            </w:r>
          </w:p>
          <w:p w14:paraId="4E8D09A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cv=5, scoring="recall"</w:t>
            </w:r>
          </w:p>
          <w:p w14:paraId="13B7F20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)</w:t>
            </w:r>
          </w:p>
          <w:p w14:paraId="12CCF6C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 xml:space="preserve">    print(f"{name:25} {cv_scores.mean():.4f}       {cv_scores.std():.4f}       ",</w:t>
            </w:r>
          </w:p>
          <w:p w14:paraId="5C22CF0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"Stable" if cv_scores.std() &lt; 0.05 else "Variable")</w:t>
            </w:r>
          </w:p>
          <w:p w14:paraId="3E6E4BD7" w14:textId="77777777" w:rsidR="000E23A6" w:rsidRDefault="000E23A6"/>
          <w:p w14:paraId="2860455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WHAT TO LOOK FOR:</w:t>
            </w:r>
          </w:p>
          <w:p w14:paraId="105099A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High mean recall + low std = reliable model</w:t>
            </w:r>
          </w:p>
          <w:p w14:paraId="7F22A7D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High mean recall + high std = sometimes good, sometimes not</w:t>
            </w:r>
          </w:p>
          <w:p w14:paraId="6F8D50E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Always prefer the model with BOTH high recall AND low std for deployment</w:t>
            </w:r>
          </w:p>
        </w:tc>
      </w:tr>
    </w:tbl>
    <w:p w14:paraId="1A8CFA7E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0E23A6" w14:paraId="369ACD3B" w14:textId="77777777">
        <w:tc>
          <w:tcPr>
            <w:tcW w:w="1958" w:type="dxa"/>
            <w:shd w:val="clear" w:color="auto" w:fill="1B4F72"/>
          </w:tcPr>
          <w:p w14:paraId="2D7281B3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1958" w:type="dxa"/>
            <w:shd w:val="clear" w:color="auto" w:fill="1B4F72"/>
          </w:tcPr>
          <w:p w14:paraId="1CE68646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Needs Scaling?</w:t>
            </w:r>
          </w:p>
        </w:tc>
        <w:tc>
          <w:tcPr>
            <w:tcW w:w="1958" w:type="dxa"/>
            <w:shd w:val="clear" w:color="auto" w:fill="1B4F72"/>
          </w:tcPr>
          <w:p w14:paraId="52B9E18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Explains Itself?</w:t>
            </w:r>
          </w:p>
        </w:tc>
        <w:tc>
          <w:tcPr>
            <w:tcW w:w="1958" w:type="dxa"/>
            <w:shd w:val="clear" w:color="auto" w:fill="1B4F72"/>
          </w:tcPr>
          <w:p w14:paraId="400DD76D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  <w:tc>
          <w:tcPr>
            <w:tcW w:w="1958" w:type="dxa"/>
            <w:shd w:val="clear" w:color="auto" w:fill="1B4F72"/>
          </w:tcPr>
          <w:p w14:paraId="6E0E5333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Watch Out For</w:t>
            </w:r>
          </w:p>
        </w:tc>
      </w:tr>
      <w:tr w:rsidR="000E23A6" w14:paraId="0F3DC3E9" w14:textId="77777777">
        <w:tc>
          <w:tcPr>
            <w:tcW w:w="1958" w:type="dxa"/>
            <w:shd w:val="clear" w:color="auto" w:fill="EBF5FB"/>
          </w:tcPr>
          <w:p w14:paraId="6BC01417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Logistic Regression</w:t>
            </w:r>
          </w:p>
        </w:tc>
        <w:tc>
          <w:tcPr>
            <w:tcW w:w="1958" w:type="dxa"/>
            <w:shd w:val="clear" w:color="auto" w:fill="EBF5FB"/>
          </w:tcPr>
          <w:p w14:paraId="42CFB76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  <w:tc>
          <w:tcPr>
            <w:tcW w:w="1958" w:type="dxa"/>
            <w:shd w:val="clear" w:color="auto" w:fill="EBF5FB"/>
          </w:tcPr>
          <w:p w14:paraId="35BAFC5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YES (coef_ weights)</w:t>
            </w:r>
          </w:p>
        </w:tc>
        <w:tc>
          <w:tcPr>
            <w:tcW w:w="1958" w:type="dxa"/>
            <w:shd w:val="clear" w:color="auto" w:fill="EBF5FB"/>
          </w:tcPr>
          <w:p w14:paraId="616FC2B0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Baseline, fast, explainable</w:t>
            </w:r>
          </w:p>
        </w:tc>
        <w:tc>
          <w:tcPr>
            <w:tcW w:w="1958" w:type="dxa"/>
            <w:shd w:val="clear" w:color="auto" w:fill="EBF5FB"/>
          </w:tcPr>
          <w:p w14:paraId="178CCA68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Non-linear patterns</w:t>
            </w:r>
          </w:p>
        </w:tc>
      </w:tr>
      <w:tr w:rsidR="000E23A6" w14:paraId="02F35483" w14:textId="77777777">
        <w:tc>
          <w:tcPr>
            <w:tcW w:w="1958" w:type="dxa"/>
            <w:shd w:val="clear" w:color="auto" w:fill="FFFFFF"/>
          </w:tcPr>
          <w:p w14:paraId="4F918A1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KNN</w:t>
            </w:r>
          </w:p>
        </w:tc>
        <w:tc>
          <w:tcPr>
            <w:tcW w:w="1958" w:type="dxa"/>
            <w:shd w:val="clear" w:color="auto" w:fill="FFFFFF"/>
          </w:tcPr>
          <w:p w14:paraId="1D6BD3B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  <w:tc>
          <w:tcPr>
            <w:tcW w:w="1958" w:type="dxa"/>
            <w:shd w:val="clear" w:color="auto" w:fill="FFFFFF"/>
          </w:tcPr>
          <w:p w14:paraId="4CA6369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 (just voting)</w:t>
            </w:r>
          </w:p>
        </w:tc>
        <w:tc>
          <w:tcPr>
            <w:tcW w:w="1958" w:type="dxa"/>
            <w:shd w:val="clear" w:color="auto" w:fill="FFFFFF"/>
          </w:tcPr>
          <w:p w14:paraId="1F8975F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Small datasets, intuitive</w:t>
            </w:r>
          </w:p>
        </w:tc>
        <w:tc>
          <w:tcPr>
            <w:tcW w:w="1958" w:type="dxa"/>
            <w:shd w:val="clear" w:color="auto" w:fill="FFFFFF"/>
          </w:tcPr>
          <w:p w14:paraId="777FF55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Slow at prediction time (computes all distances)</w:t>
            </w:r>
          </w:p>
        </w:tc>
      </w:tr>
      <w:tr w:rsidR="000E23A6" w14:paraId="1515C2E2" w14:textId="77777777">
        <w:tc>
          <w:tcPr>
            <w:tcW w:w="1958" w:type="dxa"/>
            <w:shd w:val="clear" w:color="auto" w:fill="EBF5FB"/>
          </w:tcPr>
          <w:p w14:paraId="4BFDD3AC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Decision Tree</w:t>
            </w:r>
          </w:p>
        </w:tc>
        <w:tc>
          <w:tcPr>
            <w:tcW w:w="1958" w:type="dxa"/>
            <w:shd w:val="clear" w:color="auto" w:fill="EBF5FB"/>
          </w:tcPr>
          <w:p w14:paraId="63AE3C2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</w:t>
            </w:r>
          </w:p>
        </w:tc>
        <w:tc>
          <w:tcPr>
            <w:tcW w:w="1958" w:type="dxa"/>
            <w:shd w:val="clear" w:color="auto" w:fill="EBF5FB"/>
          </w:tcPr>
          <w:p w14:paraId="2E46D71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YES (printable rules)</w:t>
            </w:r>
          </w:p>
        </w:tc>
        <w:tc>
          <w:tcPr>
            <w:tcW w:w="1958" w:type="dxa"/>
            <w:shd w:val="clear" w:color="auto" w:fill="EBF5FB"/>
          </w:tcPr>
          <w:p w14:paraId="6EB6AAA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When explanation needed</w:t>
            </w:r>
          </w:p>
        </w:tc>
        <w:tc>
          <w:tcPr>
            <w:tcW w:w="1958" w:type="dxa"/>
            <w:shd w:val="clear" w:color="auto" w:fill="EBF5FB"/>
          </w:tcPr>
          <w:p w14:paraId="70BCC67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Overfits without max_depth</w:t>
            </w:r>
          </w:p>
        </w:tc>
      </w:tr>
      <w:tr w:rsidR="000E23A6" w14:paraId="4FF62089" w14:textId="77777777">
        <w:tc>
          <w:tcPr>
            <w:tcW w:w="1958" w:type="dxa"/>
            <w:shd w:val="clear" w:color="auto" w:fill="FFFFFF"/>
          </w:tcPr>
          <w:p w14:paraId="7EE205E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SVM (rbf)</w:t>
            </w:r>
          </w:p>
        </w:tc>
        <w:tc>
          <w:tcPr>
            <w:tcW w:w="1958" w:type="dxa"/>
            <w:shd w:val="clear" w:color="auto" w:fill="FFFFFF"/>
          </w:tcPr>
          <w:p w14:paraId="400888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YES</w:t>
            </w:r>
          </w:p>
        </w:tc>
        <w:tc>
          <w:tcPr>
            <w:tcW w:w="1958" w:type="dxa"/>
            <w:shd w:val="clear" w:color="auto" w:fill="FFFFFF"/>
          </w:tcPr>
          <w:p w14:paraId="2260788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NO (support vectors)</w:t>
            </w:r>
          </w:p>
        </w:tc>
        <w:tc>
          <w:tcPr>
            <w:tcW w:w="1958" w:type="dxa"/>
            <w:shd w:val="clear" w:color="auto" w:fill="FFFFFF"/>
          </w:tcPr>
          <w:p w14:paraId="69FD05D2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Small clean datasets, high accuracy</w:t>
            </w:r>
          </w:p>
        </w:tc>
        <w:tc>
          <w:tcPr>
            <w:tcW w:w="1958" w:type="dxa"/>
            <w:shd w:val="clear" w:color="auto" w:fill="FFFFFF"/>
          </w:tcPr>
          <w:p w14:paraId="2AD53244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Slow on large data, needs probability=True for threshold</w:t>
            </w:r>
          </w:p>
        </w:tc>
      </w:tr>
    </w:tbl>
    <w:p w14:paraId="304B0CB3" w14:textId="77777777" w:rsidR="000E23A6" w:rsidRDefault="000E23A6"/>
    <w:p w14:paraId="4A32FC34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26. Part 2 — Wine Dataset: Multiclass Classification</w:t>
      </w:r>
    </w:p>
    <w:p w14:paraId="2102342E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Same pipeline, 3 classes instead of 2. The key differences are in metrics — you now average across all 3 classes.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326270F9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6C9881A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load_wine</w:t>
            </w:r>
          </w:p>
          <w:p w14:paraId="31B2E5A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sklearn.neural_network import MLPClassifier</w:t>
            </w:r>
          </w:p>
          <w:p w14:paraId="3721B0A8" w14:textId="77777777" w:rsidR="000E23A6" w:rsidRDefault="000E23A6"/>
          <w:p w14:paraId="2282E736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Load</w:t>
            </w:r>
          </w:p>
          <w:p w14:paraId="12ECD5B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wine = load_wine()</w:t>
            </w:r>
          </w:p>
          <w:p w14:paraId="22CF91D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X_wine = wine.data    # (178, 13)</w:t>
            </w:r>
          </w:p>
          <w:p w14:paraId="1019CB9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y_wine = wine.target  # 0, 1, or 2</w:t>
            </w:r>
          </w:p>
          <w:p w14:paraId="48A3BFA3" w14:textId="77777777" w:rsidR="000E23A6" w:rsidRDefault="000E23A6"/>
          <w:p w14:paraId="4CFBA60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Same pipeline</w:t>
            </w:r>
          </w:p>
          <w:p w14:paraId="6D1C73B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X_tr, X_te, y_tr, y_te = train_test_split(</w:t>
            </w:r>
          </w:p>
          <w:p w14:paraId="779111C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X_wine, y_wine, test_size=0.3, random_state=42, stratify=y_wine)</w:t>
            </w:r>
          </w:p>
          <w:p w14:paraId="13639301" w14:textId="77777777" w:rsidR="000E23A6" w:rsidRDefault="000E23A6"/>
          <w:p w14:paraId="6E0B382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scaler = StandardScaler()</w:t>
            </w:r>
          </w:p>
          <w:p w14:paraId="3F75D8C8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X_tr_s = scaler.fit_transform(X_tr)</w:t>
            </w:r>
          </w:p>
          <w:p w14:paraId="270A358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X_te_s = scaler.transform(X_te)</w:t>
            </w:r>
          </w:p>
          <w:p w14:paraId="4DB3E005" w14:textId="77777777" w:rsidR="000E23A6" w:rsidRDefault="000E23A6"/>
          <w:p w14:paraId="08A5FC3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MLP Classifier (neural network)</w:t>
            </w:r>
          </w:p>
          <w:p w14:paraId="62C92F4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mlp = MLPClassifier(</w:t>
            </w:r>
          </w:p>
          <w:p w14:paraId="5B28AA1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hidden_layer_sizes=(64, 32),  # 2 hidden layers: 64 then 32 neurons</w:t>
            </w:r>
          </w:p>
          <w:p w14:paraId="421102C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activation="relu",             # ReLU for hidden layers</w:t>
            </w:r>
          </w:p>
          <w:p w14:paraId="21A4536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max_iter=1000,</w:t>
            </w:r>
          </w:p>
          <w:p w14:paraId="3820585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random_state=42</w:t>
            </w:r>
          </w:p>
          <w:p w14:paraId="4BEA6EE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)</w:t>
            </w:r>
          </w:p>
          <w:p w14:paraId="7BAD779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mlp.fit(X_tr_s, y_tr)</w:t>
            </w:r>
          </w:p>
          <w:p w14:paraId="48D10C35" w14:textId="77777777" w:rsidR="000E23A6" w:rsidRDefault="000E23A6"/>
          <w:p w14:paraId="16CE23F3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Multiclass report</w:t>
            </w:r>
          </w:p>
          <w:p w14:paraId="7D45DAD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y_pred_wine = mlp.predict(X_te_s)</w:t>
            </w:r>
          </w:p>
          <w:p w14:paraId="7BE8974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print(classification_report(y_te, y_pred_wine,</w:t>
            </w:r>
          </w:p>
          <w:p w14:paraId="250196A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lastRenderedPageBreak/>
              <w:t xml:space="preserve">    target_names=wine.target_names))</w:t>
            </w:r>
          </w:p>
          <w:p w14:paraId="48FC6BBD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Look at: macro avg F1 — all 3 classes weighted equally</w:t>
            </w:r>
          </w:p>
          <w:p w14:paraId="16BE15E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And per-class precision, recall, F1 to see where model struggles</w:t>
            </w:r>
          </w:p>
          <w:p w14:paraId="155B8D33" w14:textId="77777777" w:rsidR="000E23A6" w:rsidRDefault="000E23A6"/>
          <w:p w14:paraId="7444932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Confusion matrix for 3 classes</w:t>
            </w:r>
          </w:p>
          <w:p w14:paraId="05CF014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cm = confusion_matrix(y_te, y_pred_wine)</w:t>
            </w:r>
          </w:p>
          <w:p w14:paraId="7171228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print(cm)</w:t>
            </w:r>
          </w:p>
          <w:p w14:paraId="1C47CE60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Row = actual class, Column = predicted class</w:t>
            </w:r>
          </w:p>
          <w:p w14:paraId="09C4E74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Diagonal = correct predictions</w:t>
            </w:r>
          </w:p>
          <w:p w14:paraId="61E8932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Off-diagonal = errors (which class gets confused with which)</w:t>
            </w:r>
          </w:p>
        </w:tc>
      </w:tr>
    </w:tbl>
    <w:p w14:paraId="0594DB93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0E23A6" w14:paraId="52EC4EC6" w14:textId="77777777">
        <w:tc>
          <w:tcPr>
            <w:tcW w:w="2448" w:type="dxa"/>
            <w:shd w:val="clear" w:color="auto" w:fill="1B4F72"/>
          </w:tcPr>
          <w:p w14:paraId="3AB8451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Averaging Method</w:t>
            </w:r>
          </w:p>
        </w:tc>
        <w:tc>
          <w:tcPr>
            <w:tcW w:w="2448" w:type="dxa"/>
            <w:shd w:val="clear" w:color="auto" w:fill="1B4F72"/>
          </w:tcPr>
          <w:p w14:paraId="4A3F16B0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w="2448" w:type="dxa"/>
            <w:shd w:val="clear" w:color="auto" w:fill="1B4F72"/>
          </w:tcPr>
          <w:p w14:paraId="71563287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  <w:tc>
          <w:tcPr>
            <w:tcW w:w="2448" w:type="dxa"/>
            <w:shd w:val="clear" w:color="auto" w:fill="1B4F72"/>
          </w:tcPr>
          <w:p w14:paraId="12DD6805" w14:textId="77777777" w:rsidR="000E23A6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When</w:t>
            </w:r>
          </w:p>
        </w:tc>
      </w:tr>
      <w:tr w:rsidR="000E23A6" w14:paraId="7D6FE11C" w14:textId="77777777">
        <w:tc>
          <w:tcPr>
            <w:tcW w:w="2448" w:type="dxa"/>
            <w:shd w:val="clear" w:color="auto" w:fill="EBF5FB"/>
          </w:tcPr>
          <w:p w14:paraId="4E96DC4B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macro avg</w:t>
            </w:r>
          </w:p>
        </w:tc>
        <w:tc>
          <w:tcPr>
            <w:tcW w:w="2448" w:type="dxa"/>
            <w:shd w:val="clear" w:color="auto" w:fill="EBF5FB"/>
          </w:tcPr>
          <w:p w14:paraId="0C8E055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Mean of per-class metrics</w:t>
            </w:r>
          </w:p>
        </w:tc>
        <w:tc>
          <w:tcPr>
            <w:tcW w:w="2448" w:type="dxa"/>
            <w:shd w:val="clear" w:color="auto" w:fill="EBF5FB"/>
          </w:tcPr>
          <w:p w14:paraId="3F6F70C9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Each class treated equally regardless of size</w:t>
            </w:r>
          </w:p>
        </w:tc>
        <w:tc>
          <w:tcPr>
            <w:tcW w:w="2448" w:type="dxa"/>
            <w:shd w:val="clear" w:color="auto" w:fill="EBF5FB"/>
          </w:tcPr>
          <w:p w14:paraId="31469FDE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Balanced classes OR you care about each class equally</w:t>
            </w:r>
          </w:p>
        </w:tc>
      </w:tr>
      <w:tr w:rsidR="000E23A6" w14:paraId="40CA8366" w14:textId="77777777">
        <w:tc>
          <w:tcPr>
            <w:tcW w:w="2448" w:type="dxa"/>
            <w:shd w:val="clear" w:color="auto" w:fill="FFFFFF"/>
          </w:tcPr>
          <w:p w14:paraId="481BEAB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weighted avg</w:t>
            </w:r>
          </w:p>
        </w:tc>
        <w:tc>
          <w:tcPr>
            <w:tcW w:w="2448" w:type="dxa"/>
            <w:shd w:val="clear" w:color="auto" w:fill="FFFFFF"/>
          </w:tcPr>
          <w:p w14:paraId="7208CFA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Class-size weighted mean</w:t>
            </w:r>
          </w:p>
        </w:tc>
        <w:tc>
          <w:tcPr>
            <w:tcW w:w="2448" w:type="dxa"/>
            <w:shd w:val="clear" w:color="auto" w:fill="FFFFFF"/>
          </w:tcPr>
          <w:p w14:paraId="571299E6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Larger classes contribute more</w:t>
            </w:r>
          </w:p>
        </w:tc>
        <w:tc>
          <w:tcPr>
            <w:tcW w:w="2448" w:type="dxa"/>
            <w:shd w:val="clear" w:color="auto" w:fill="FFFFFF"/>
          </w:tcPr>
          <w:p w14:paraId="7FA6E5C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Overall performance weighted by class frequency</w:t>
            </w:r>
          </w:p>
        </w:tc>
      </w:tr>
      <w:tr w:rsidR="000E23A6" w14:paraId="2166459D" w14:textId="77777777">
        <w:tc>
          <w:tcPr>
            <w:tcW w:w="2448" w:type="dxa"/>
            <w:shd w:val="clear" w:color="auto" w:fill="EBF5FB"/>
          </w:tcPr>
          <w:p w14:paraId="341FB433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per-class</w:t>
            </w:r>
          </w:p>
        </w:tc>
        <w:tc>
          <w:tcPr>
            <w:tcW w:w="2448" w:type="dxa"/>
            <w:shd w:val="clear" w:color="auto" w:fill="EBF5FB"/>
          </w:tcPr>
          <w:p w14:paraId="3F50E1B1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Individual class metrics</w:t>
            </w:r>
          </w:p>
        </w:tc>
        <w:tc>
          <w:tcPr>
            <w:tcW w:w="2448" w:type="dxa"/>
            <w:shd w:val="clear" w:color="auto" w:fill="EBF5FB"/>
          </w:tcPr>
          <w:p w14:paraId="1CEF22FD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Which specific class is hard</w:t>
            </w:r>
          </w:p>
        </w:tc>
        <w:tc>
          <w:tcPr>
            <w:tcW w:w="2448" w:type="dxa"/>
            <w:shd w:val="clear" w:color="auto" w:fill="EBF5FB"/>
          </w:tcPr>
          <w:p w14:paraId="1D1DF5AA" w14:textId="77777777" w:rsidR="000E23A6" w:rsidRDefault="00000000">
            <w:r>
              <w:rPr>
                <w:rFonts w:ascii="Calibri" w:hAnsi="Calibri"/>
                <w:color w:val="1A1A1A"/>
                <w:sz w:val="20"/>
              </w:rPr>
              <w:t>Diagnosing which class the model struggles with</w:t>
            </w:r>
          </w:p>
        </w:tc>
      </w:tr>
    </w:tbl>
    <w:p w14:paraId="6B895D1E" w14:textId="77777777" w:rsidR="000E23A6" w:rsidRDefault="000E23A6"/>
    <w:p w14:paraId="0FC633E0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27. Real-World Deployment — What Happens After the Assignment</w:t>
      </w:r>
    </w:p>
    <w:p w14:paraId="41C0C21C" w14:textId="77777777" w:rsidR="000E23A6" w:rsidRDefault="00000000">
      <w:pPr>
        <w:spacing w:after="60"/>
      </w:pPr>
      <w:r>
        <w:rPr>
          <w:rFonts w:ascii="Calibri" w:hAnsi="Calibri"/>
          <w:color w:val="1A1A1A"/>
        </w:rPr>
        <w:t>In the real world, training a model is only the beginning. The model must be saved, served, monitored, and updated. Here is the full lifecycle.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6BCFCAE4" w14:textId="77777777">
        <w:tc>
          <w:tcPr>
            <w:tcW w:w="9792" w:type="dxa"/>
            <w:tcBorders>
              <w:top w:val="single" w:sz="12" w:space="0" w:color="1A5276"/>
              <w:left w:val="single" w:sz="12" w:space="0" w:color="1A5276"/>
              <w:bottom w:val="single" w:sz="12" w:space="0" w:color="1A5276"/>
              <w:right w:val="single" w:sz="12" w:space="0" w:color="1A5276"/>
            </w:tcBorders>
            <w:shd w:val="clear" w:color="auto" w:fill="E8F4FD"/>
          </w:tcPr>
          <w:p w14:paraId="1AE38CAF" w14:textId="77777777" w:rsidR="000E23A6" w:rsidRDefault="00000000">
            <w:r>
              <w:rPr>
                <w:rFonts w:ascii="Calibri" w:hAnsi="Calibri"/>
                <w:b/>
                <w:color w:val="1A5276"/>
              </w:rPr>
              <w:t>🚀  REAL-WORLD / DEPLOYMENT — Saving and Loading Your Trained Model</w:t>
            </w:r>
          </w:p>
          <w:p w14:paraId="2698C741" w14:textId="77777777" w:rsidR="000E23A6" w:rsidRDefault="00000000">
            <w:r>
              <w:rPr>
                <w:rFonts w:ascii="Calibri" w:hAnsi="Calibri"/>
                <w:color w:val="1A1A1A"/>
              </w:rPr>
              <w:t>After training, save everything you need to make predictions on new data:</w:t>
            </w:r>
          </w:p>
          <w:p w14:paraId="4E20CC7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import joblib</w:t>
            </w:r>
          </w:p>
          <w:p w14:paraId="5B5213B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joblib.dump(best_svm, "cancer_model.pkl")    # save model</w:t>
            </w:r>
          </w:p>
          <w:p w14:paraId="76CACBF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joblib.dump(scaler, "feature_scaler.pkl")    # save scaler (CRITICAL)</w:t>
            </w:r>
          </w:p>
          <w:p w14:paraId="5D007C74" w14:textId="77777777" w:rsidR="000E23A6" w:rsidRDefault="000E23A6"/>
          <w:p w14:paraId="76B35C5B" w14:textId="77777777" w:rsidR="000E23A6" w:rsidRDefault="00000000">
            <w:r>
              <w:rPr>
                <w:rFonts w:ascii="Calibri" w:hAnsi="Calibri"/>
                <w:color w:val="1A1A1A"/>
              </w:rPr>
              <w:t>Loading and using in production:</w:t>
            </w:r>
          </w:p>
          <w:p w14:paraId="59EB16A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model = joblib.load("cancer_model.pkl")</w:t>
            </w:r>
          </w:p>
          <w:p w14:paraId="2AD1E25C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scaler = joblib.load("feature_scaler.pkl")</w:t>
            </w:r>
          </w:p>
          <w:p w14:paraId="50E5B26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new_patient_data = [[...]]         # 30 measurements from new patient</w:t>
            </w:r>
          </w:p>
          <w:p w14:paraId="16F9B7C4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scaled = scaler.transform(new_patient_data)   # use SAME scaler from training</w:t>
            </w:r>
          </w:p>
          <w:p w14:paraId="050BA35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prediction = model.predict(scaled)  # 0=benign, 1=malignant</w:t>
            </w:r>
          </w:p>
          <w:p w14:paraId="2A85D88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probability = model.predict_proba(scaled)[0][1]  # P(malignant)</w:t>
            </w:r>
          </w:p>
        </w:tc>
      </w:tr>
    </w:tbl>
    <w:p w14:paraId="1DA77A9A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7F3CAD9E" w14:textId="77777777">
        <w:tc>
          <w:tcPr>
            <w:tcW w:w="9792" w:type="dxa"/>
            <w:tcBorders>
              <w:top w:val="single" w:sz="12" w:space="0" w:color="1A5276"/>
              <w:left w:val="single" w:sz="12" w:space="0" w:color="1A5276"/>
              <w:bottom w:val="single" w:sz="12" w:space="0" w:color="1A5276"/>
              <w:right w:val="single" w:sz="12" w:space="0" w:color="1A5276"/>
            </w:tcBorders>
            <w:shd w:val="clear" w:color="auto" w:fill="E8F4FD"/>
          </w:tcPr>
          <w:p w14:paraId="3D171D78" w14:textId="77777777" w:rsidR="000E23A6" w:rsidRDefault="00000000">
            <w:r>
              <w:rPr>
                <w:rFonts w:ascii="Calibri" w:hAnsi="Calibri"/>
                <w:b/>
                <w:color w:val="1A5276"/>
              </w:rPr>
              <w:t>🚀  REAL-WORLD / DEPLOYMENT — Complete Deployment Architecture</w:t>
            </w:r>
          </w:p>
          <w:p w14:paraId="3AD24EEC" w14:textId="77777777" w:rsidR="000E23A6" w:rsidRDefault="00000000">
            <w:r>
              <w:rPr>
                <w:rFonts w:ascii="Calibri" w:hAnsi="Calibri"/>
                <w:color w:val="1A1A1A"/>
              </w:rPr>
              <w:t>STEP 1: Training (once, offline)</w:t>
            </w:r>
          </w:p>
          <w:p w14:paraId="312A94C5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hospital_records.csv → train pipeline → saved model + scaler</w:t>
            </w:r>
          </w:p>
          <w:p w14:paraId="499A05A9" w14:textId="77777777" w:rsidR="000E23A6" w:rsidRDefault="000E23A6"/>
          <w:p w14:paraId="34D7F1CC" w14:textId="77777777" w:rsidR="000E23A6" w:rsidRDefault="00000000">
            <w:r>
              <w:rPr>
                <w:rFonts w:ascii="Calibri" w:hAnsi="Calibri"/>
                <w:color w:val="1A1A1A"/>
              </w:rPr>
              <w:t>STEP 2: Serving (continuous, real-time)</w:t>
            </w:r>
          </w:p>
          <w:p w14:paraId="5B63EAEF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New patient arrives → measurements entered in hospital software</w:t>
            </w:r>
          </w:p>
          <w:p w14:paraId="2338CC23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API call → load model + scaler → scale patient data</w:t>
            </w:r>
          </w:p>
          <w:p w14:paraId="54FC111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→ predict() → result displayed to radiologist</w:t>
            </w:r>
          </w:p>
          <w:p w14:paraId="65295A6D" w14:textId="77777777" w:rsidR="000E23A6" w:rsidRDefault="000E23A6"/>
          <w:p w14:paraId="7E7F0014" w14:textId="77777777" w:rsidR="000E23A6" w:rsidRDefault="00000000">
            <w:r>
              <w:rPr>
                <w:rFonts w:ascii="Calibri" w:hAnsi="Calibri"/>
                <w:color w:val="1A1A1A"/>
              </w:rPr>
              <w:t>STEP 3: Monitoring (continuous)</w:t>
            </w:r>
          </w:p>
          <w:p w14:paraId="69330276" w14:textId="77777777" w:rsidR="000E23A6" w:rsidRDefault="00000000">
            <w:r>
              <w:rPr>
                <w:rFonts w:ascii="Calibri" w:hAnsi="Calibri"/>
                <w:color w:val="1A1A1A"/>
              </w:rPr>
              <w:lastRenderedPageBreak/>
              <w:t xml:space="preserve">  Track: how many patients flagged malignant per week</w:t>
            </w:r>
          </w:p>
          <w:p w14:paraId="64F26B2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Track: of those flagged, how many confirmed by biopsy (precision)</w:t>
            </w:r>
          </w:p>
          <w:p w14:paraId="4306259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Alert: if precision drops suddenly → distribution shift → retrain</w:t>
            </w:r>
          </w:p>
          <w:p w14:paraId="5DDCEAF2" w14:textId="77777777" w:rsidR="000E23A6" w:rsidRDefault="000E23A6"/>
          <w:p w14:paraId="7F2E1EA0" w14:textId="77777777" w:rsidR="000E23A6" w:rsidRDefault="00000000">
            <w:r>
              <w:rPr>
                <w:rFonts w:ascii="Calibri" w:hAnsi="Calibri"/>
                <w:color w:val="1A1A1A"/>
              </w:rPr>
              <w:t>STEP 4: Retraining (periodic)</w:t>
            </w:r>
          </w:p>
          <w:p w14:paraId="2759E2B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Collect new labelled cases → add to training data</w:t>
            </w:r>
          </w:p>
          <w:p w14:paraId="3E5BC420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Re-run full pipeline → compare new model vs old → deploy if better</w:t>
            </w:r>
          </w:p>
          <w:p w14:paraId="617FCF3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Never deploy without evaluation on a held-out test set first</w:t>
            </w:r>
          </w:p>
        </w:tc>
      </w:tr>
    </w:tbl>
    <w:p w14:paraId="55DD7B49" w14:textId="77777777" w:rsidR="000E23A6" w:rsidRDefault="000E23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2C2DD0EB" w14:textId="77777777">
        <w:tc>
          <w:tcPr>
            <w:tcW w:w="9792" w:type="dxa"/>
            <w:tcBorders>
              <w:top w:val="single" w:sz="12" w:space="0" w:color="1A5276"/>
              <w:left w:val="single" w:sz="12" w:space="0" w:color="1A5276"/>
              <w:bottom w:val="single" w:sz="12" w:space="0" w:color="1A5276"/>
              <w:right w:val="single" w:sz="12" w:space="0" w:color="1A5276"/>
            </w:tcBorders>
            <w:shd w:val="clear" w:color="auto" w:fill="E8F4FD"/>
          </w:tcPr>
          <w:p w14:paraId="2CCF8726" w14:textId="77777777" w:rsidR="000E23A6" w:rsidRDefault="00000000">
            <w:r>
              <w:rPr>
                <w:rFonts w:ascii="Calibri" w:hAnsi="Calibri"/>
                <w:b/>
                <w:color w:val="1A5276"/>
              </w:rPr>
              <w:t>🚀  REAL-WORLD / DEPLOYMENT — What Could Go Wrong in Production</w:t>
            </w:r>
          </w:p>
          <w:p w14:paraId="3080784D" w14:textId="77777777" w:rsidR="000E23A6" w:rsidRDefault="00000000">
            <w:r>
              <w:rPr>
                <w:rFonts w:ascii="Calibri" w:hAnsi="Calibri"/>
                <w:color w:val="1A1A1A"/>
              </w:rPr>
              <w:t>1. DISTRIBUTION SHIFT: training data was from 2020, new patients in 2025 look different</w:t>
            </w:r>
          </w:p>
          <w:p w14:paraId="4B93DDFD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Monitor prediction distributions over time, alert if they drift</w:t>
            </w:r>
          </w:p>
          <w:p w14:paraId="02B81FB6" w14:textId="77777777" w:rsidR="000E23A6" w:rsidRDefault="000E23A6"/>
          <w:p w14:paraId="6CA532B3" w14:textId="77777777" w:rsidR="000E23A6" w:rsidRDefault="00000000">
            <w:r>
              <w:rPr>
                <w:rFonts w:ascii="Calibri" w:hAnsi="Calibri"/>
                <w:color w:val="1A1A1A"/>
              </w:rPr>
              <w:t>2. CLASS IMBALANCE DRIFT: suddenly more (or fewer) malignant cases</w:t>
            </w:r>
          </w:p>
          <w:p w14:paraId="1896F5F7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Monitor prevalence rate monthly, retrain if it shifts significantly</w:t>
            </w:r>
          </w:p>
          <w:p w14:paraId="7266D5BA" w14:textId="77777777" w:rsidR="000E23A6" w:rsidRDefault="000E23A6"/>
          <w:p w14:paraId="6E2227F8" w14:textId="77777777" w:rsidR="000E23A6" w:rsidRDefault="00000000">
            <w:r>
              <w:rPr>
                <w:rFonts w:ascii="Calibri" w:hAnsi="Calibri"/>
                <w:color w:val="1A1A1A"/>
              </w:rPr>
              <w:t>3. DATA PIPELINE FAILURES: new patient form has a different column order</w:t>
            </w:r>
          </w:p>
          <w:p w14:paraId="2F644869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Strict schema validation before scaling — reject misformed inputs</w:t>
            </w:r>
          </w:p>
          <w:p w14:paraId="353AAC9A" w14:textId="77777777" w:rsidR="000E23A6" w:rsidRDefault="000E23A6"/>
          <w:p w14:paraId="26FC5C39" w14:textId="77777777" w:rsidR="000E23A6" w:rsidRDefault="00000000">
            <w:r>
              <w:rPr>
                <w:rFonts w:ascii="Calibri" w:hAnsi="Calibri"/>
                <w:color w:val="1A1A1A"/>
              </w:rPr>
              <w:t>4. MODEL STALENESS: new tumour subtypes not in original training data</w:t>
            </w:r>
          </w:p>
          <w:p w14:paraId="3A6ACD1A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Set up model freshness monitoring, retrain at least annually</w:t>
            </w:r>
          </w:p>
          <w:p w14:paraId="2E4B227B" w14:textId="77777777" w:rsidR="000E23A6" w:rsidRDefault="000E23A6"/>
          <w:p w14:paraId="13769FD4" w14:textId="77777777" w:rsidR="000E23A6" w:rsidRDefault="00000000">
            <w:r>
              <w:rPr>
                <w:rFonts w:ascii="Calibri" w:hAnsi="Calibri"/>
                <w:color w:val="1A1A1A"/>
              </w:rPr>
              <w:t>5. EXPLAINABILITY DEMANDS: doctor asks "why did you say malignant?"</w:t>
            </w:r>
          </w:p>
          <w:p w14:paraId="48DE4502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Consider SHAP values (SHapley Additive exPlanations) to explain predictions</w:t>
            </w:r>
          </w:p>
          <w:p w14:paraId="120A3206" w14:textId="77777777" w:rsidR="000E23A6" w:rsidRDefault="00000000">
            <w:r>
              <w:rPr>
                <w:rFonts w:ascii="Calibri" w:hAnsi="Calibri"/>
                <w:color w:val="1A1A1A"/>
              </w:rPr>
              <w:t xml:space="preserve">   → Or use a Decision Tree alongside SVM for explanations</w:t>
            </w:r>
          </w:p>
        </w:tc>
      </w:tr>
    </w:tbl>
    <w:p w14:paraId="74B49ECF" w14:textId="77777777" w:rsidR="000E23A6" w:rsidRDefault="000E23A6"/>
    <w:p w14:paraId="503D6A6D" w14:textId="77777777" w:rsidR="000E23A6" w:rsidRDefault="00000000">
      <w:pPr>
        <w:spacing w:before="240" w:after="80"/>
      </w:pPr>
      <w:r>
        <w:rPr>
          <w:rFonts w:ascii="Calibri" w:hAnsi="Calibri"/>
          <w:b/>
          <w:color w:val="1A5276"/>
          <w:sz w:val="28"/>
        </w:rPr>
        <w:t>28. Quick Reference Cheatsheet — Complete Pipeline in One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2"/>
      </w:tblGrid>
      <w:tr w:rsidR="000E23A6" w14:paraId="1CA2F9B8" w14:textId="77777777">
        <w:tc>
          <w:tcPr>
            <w:tcW w:w="9792" w:type="dxa"/>
            <w:tcBorders>
              <w:top w:val="single" w:sz="12" w:space="0" w:color="4A235A"/>
              <w:left w:val="single" w:sz="12" w:space="0" w:color="4A235A"/>
              <w:bottom w:val="single" w:sz="12" w:space="0" w:color="4A235A"/>
              <w:right w:val="single" w:sz="12" w:space="0" w:color="4A235A"/>
            </w:tcBorders>
            <w:shd w:val="clear" w:color="auto" w:fill="F8F0FF"/>
          </w:tcPr>
          <w:p w14:paraId="5F28C1EB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════════════════════════════════════════════════════════════</w:t>
            </w:r>
          </w:p>
          <w:p w14:paraId="39A44AE9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COMPLETE BREAST CANCER PIPELINE — COPY, RUN, UNDERSTAND</w:t>
            </w:r>
          </w:p>
          <w:p w14:paraId="6EDA8DC1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════════════════════════════════════════════════════════════</w:t>
            </w:r>
          </w:p>
          <w:p w14:paraId="517D1F65" w14:textId="77777777" w:rsidR="000E23A6" w:rsidRDefault="000E23A6"/>
          <w:p w14:paraId="482A505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import numpy as np, pandas as pd</w:t>
            </w:r>
          </w:p>
          <w:p w14:paraId="1A57F91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sklearn.datasets import load_breast_cancer</w:t>
            </w:r>
          </w:p>
          <w:p w14:paraId="3BFC7E2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sklearn.model_selection import train_test_split, GridSearchCV, cross_val_score</w:t>
            </w:r>
          </w:p>
          <w:p w14:paraId="6080E6AD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sklearn.preprocessing import StandardScaler</w:t>
            </w:r>
          </w:p>
          <w:p w14:paraId="4C1E576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sklearn.linear_model import LogisticRegression</w:t>
            </w:r>
          </w:p>
          <w:p w14:paraId="430B30F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sklearn.neighbors import KNeighborsClassifier</w:t>
            </w:r>
          </w:p>
          <w:p w14:paraId="1F61DF21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sklearn.tree import DecisionTreeClassifier</w:t>
            </w:r>
          </w:p>
          <w:p w14:paraId="08B9AA5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sklearn.svm import SVC</w:t>
            </w:r>
          </w:p>
          <w:p w14:paraId="55C88BA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from sklearn.metrics import classification_report, confusion_matrix, recall_score</w:t>
            </w:r>
          </w:p>
          <w:p w14:paraId="09A30494" w14:textId="77777777" w:rsidR="000E23A6" w:rsidRDefault="000E23A6"/>
          <w:p w14:paraId="4DF352FE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1. LOAD</w:t>
            </w:r>
          </w:p>
          <w:p w14:paraId="0AC3C11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data = load_breast_cancer()</w:t>
            </w:r>
          </w:p>
          <w:p w14:paraId="12D2D7D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 = pd.DataFrame(data.data, columns=data.feature_names)</w:t>
            </w:r>
          </w:p>
          <w:p w14:paraId="3DAEEFB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y = 1 - data.target   # malignant=1, benign=0</w:t>
            </w:r>
          </w:p>
          <w:p w14:paraId="7B2F9B3E" w14:textId="77777777" w:rsidR="000E23A6" w:rsidRDefault="000E23A6"/>
          <w:p w14:paraId="6C639035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2. SPLIT</w:t>
            </w:r>
          </w:p>
          <w:p w14:paraId="42A036A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X_tr, X_te, y_tr, y_te = train_test_split(</w:t>
            </w:r>
          </w:p>
          <w:p w14:paraId="175E09E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X, y, test_size=0.3, random_state=42, stratify=y)</w:t>
            </w:r>
          </w:p>
          <w:p w14:paraId="0DADA25B" w14:textId="77777777" w:rsidR="000E23A6" w:rsidRDefault="000E23A6"/>
          <w:p w14:paraId="593A3794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3. SCALE</w:t>
            </w:r>
          </w:p>
          <w:p w14:paraId="2972FD4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sc = StandardScaler()</w:t>
            </w:r>
          </w:p>
          <w:p w14:paraId="3B6BAF2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X_tr_s = sc.fit_transform(X_tr)</w:t>
            </w:r>
          </w:p>
          <w:p w14:paraId="2D2BA95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X_te_s = sc.transform(X_te)</w:t>
            </w:r>
          </w:p>
          <w:p w14:paraId="7F0C223A" w14:textId="77777777" w:rsidR="000E23A6" w:rsidRDefault="000E23A6"/>
          <w:p w14:paraId="0F8A110C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4. MODELS + GRIDS</w:t>
            </w:r>
          </w:p>
          <w:p w14:paraId="3EBCA42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setup = {</w:t>
            </w:r>
          </w:p>
          <w:p w14:paraId="65F1EE6A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"LR":  (LogisticRegression(class_weight="balanced",max_iter=10000),</w:t>
            </w:r>
          </w:p>
          <w:p w14:paraId="0D54439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  {"C":[0.01,0.1,1,10,100]}),</w:t>
            </w:r>
          </w:p>
          <w:p w14:paraId="74B1744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"KNN": (KNeighborsClassifier(),</w:t>
            </w:r>
          </w:p>
          <w:p w14:paraId="56C5EC9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  {"n_neighbors":[3,5,7,9,11],"weights":["uniform","distance"]}),</w:t>
            </w:r>
          </w:p>
          <w:p w14:paraId="0212CE0E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"DT":  (DecisionTreeClassifier(class_weight="balanced",random_state=42),</w:t>
            </w:r>
          </w:p>
          <w:p w14:paraId="2677971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  {"max_depth":[3,5,7,None],"min_samples_split":[2,5,10]}),</w:t>
            </w:r>
          </w:p>
          <w:p w14:paraId="54EC73C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"SVM": (SVC(class_weight="balanced",random_state=42,probability=True),</w:t>
            </w:r>
          </w:p>
          <w:p w14:paraId="0E224DA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        {"C":[0.1,1,10],"kernel":["linear","rbf"],"gamma":["scale","auto"]}),</w:t>
            </w:r>
          </w:p>
          <w:p w14:paraId="550A71AF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}</w:t>
            </w:r>
          </w:p>
          <w:p w14:paraId="0CB83B3E" w14:textId="77777777" w:rsidR="000E23A6" w:rsidRDefault="000E23A6"/>
          <w:p w14:paraId="12C565E2" w14:textId="77777777" w:rsidR="000E23A6" w:rsidRDefault="00000000">
            <w:r>
              <w:rPr>
                <w:rFonts w:ascii="Courier New" w:hAnsi="Courier New"/>
                <w:color w:val="6C3483"/>
                <w:sz w:val="20"/>
              </w:rPr>
              <w:t># 5. TRAIN + EVALUATE ALL</w:t>
            </w:r>
          </w:p>
          <w:p w14:paraId="39E256F5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best_models = {}</w:t>
            </w:r>
          </w:p>
          <w:p w14:paraId="3B2ED64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>for name, (est, params) in setup.items():</w:t>
            </w:r>
          </w:p>
          <w:p w14:paraId="0EDE995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grid = GridSearchCV(est, params, scoring="recall", cv=5, n_jobs=-1)</w:t>
            </w:r>
          </w:p>
          <w:p w14:paraId="0CAD5FA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grid.fit(X_tr_s, y_tr)</w:t>
            </w:r>
          </w:p>
          <w:p w14:paraId="723B09E4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best = grid.best_estimator_</w:t>
            </w:r>
          </w:p>
          <w:p w14:paraId="5DF75E9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best_models[name] = best</w:t>
            </w:r>
          </w:p>
          <w:p w14:paraId="75F3F2DC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y_pred = best.predict(X_te_s)</w:t>
            </w:r>
          </w:p>
          <w:p w14:paraId="2AB8CA60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cm = confusion_matrix(y_te, y_pred)</w:t>
            </w:r>
          </w:p>
          <w:p w14:paraId="0E388072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rec = recall_score(y_te, y_pred)</w:t>
            </w:r>
          </w:p>
          <w:p w14:paraId="28A45867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print(f"\n=== {name} ===")</w:t>
            </w:r>
          </w:p>
          <w:p w14:paraId="43E029BB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print(f"Best params:      {grid.best_params_}")</w:t>
            </w:r>
          </w:p>
          <w:p w14:paraId="09ADBB43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print(f"Test recall:      {rec:.4f}")</w:t>
            </w:r>
          </w:p>
          <w:p w14:paraId="68F5A206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print(f"False Negatives:  {cm[1][0]} (missed malignant cases)")</w:t>
            </w:r>
          </w:p>
          <w:p w14:paraId="3255B239" w14:textId="77777777" w:rsidR="000E23A6" w:rsidRDefault="00000000">
            <w:r>
              <w:rPr>
                <w:rFonts w:ascii="Courier New" w:hAnsi="Courier New"/>
                <w:color w:val="4A235A"/>
                <w:sz w:val="20"/>
              </w:rPr>
              <w:t xml:space="preserve">    print(classification_report(y_te, y_pred, target_names=["Benign","Malignant"]))</w:t>
            </w:r>
          </w:p>
        </w:tc>
      </w:tr>
    </w:tbl>
    <w:p w14:paraId="3352C67C" w14:textId="77777777" w:rsidR="000E23A6" w:rsidRDefault="000E23A6"/>
    <w:sectPr w:rsidR="000E23A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313649">
    <w:abstractNumId w:val="8"/>
  </w:num>
  <w:num w:numId="2" w16cid:durableId="386489703">
    <w:abstractNumId w:val="6"/>
  </w:num>
  <w:num w:numId="3" w16cid:durableId="1932161937">
    <w:abstractNumId w:val="5"/>
  </w:num>
  <w:num w:numId="4" w16cid:durableId="394201094">
    <w:abstractNumId w:val="4"/>
  </w:num>
  <w:num w:numId="5" w16cid:durableId="1974095405">
    <w:abstractNumId w:val="7"/>
  </w:num>
  <w:num w:numId="6" w16cid:durableId="1733770871">
    <w:abstractNumId w:val="3"/>
  </w:num>
  <w:num w:numId="7" w16cid:durableId="250629747">
    <w:abstractNumId w:val="2"/>
  </w:num>
  <w:num w:numId="8" w16cid:durableId="510878520">
    <w:abstractNumId w:val="1"/>
  </w:num>
  <w:num w:numId="9" w16cid:durableId="9636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3A6"/>
    <w:rsid w:val="0015074B"/>
    <w:rsid w:val="0029639D"/>
    <w:rsid w:val="00326F90"/>
    <w:rsid w:val="004D3F1D"/>
    <w:rsid w:val="005F0E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F40DF"/>
  <w14:defaultImageDpi w14:val="300"/>
  <w15:docId w15:val="{AD0D88BD-84DF-42DC-9624-2CBC4E8AA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10867</Words>
  <Characters>61942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Sapna Pandey</cp:lastModifiedBy>
  <cp:revision>2</cp:revision>
  <dcterms:created xsi:type="dcterms:W3CDTF">2013-12-23T23:15:00Z</dcterms:created>
  <dcterms:modified xsi:type="dcterms:W3CDTF">2026-06-23T10:03:00Z</dcterms:modified>
  <cp:category/>
</cp:coreProperties>
</file>