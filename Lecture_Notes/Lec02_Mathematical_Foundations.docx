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2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Mathematical Foundations for AI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Dr. Suresh | Why Math Is the Engine, Not Python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📋  What You Will Master in This Lecture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Why mathematics matters more than Python for AI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Linear Algebra: vectors, matrices, dot products, matrix multiplication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Probability &amp; Statistics: distributions, mean/variance, Bayes' theorem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Calculus: derivatives, gradients, chain rule (how AI learns)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How to implement every concept in Python (numpy)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Why certain math concepts map directly to AI operations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Read this before anything else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Dr. Suresh's core message: 'It is NOT the Python that powers AI. It is the MATHEMATICS.'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Python is just the tool to write the math quickly.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understand the math, you can debug any AI model.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only know Python, you are copying code without understanding.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 Why Math Is the Foundation of All AI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Math is to AI what physics is to engineering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civil engineer who doesn't understand physics can copy bridge designs.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But they cannot fix them when they fail, or design new ones.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Similarly: An AI engineer who doesn't understand math can copy model code.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But they cannot debug failures, tune hyperparameters, or design new architectures.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need 4 areas of math for AI (all are in CBSE Class 12 syllabus):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1. Linear Algebra    — the language of data and models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2. Probability &amp; Statistics — the language of uncertainty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3. Calculus          — the engine of learning (gradients)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4. Discrete Mathematics — the logic behind algorithms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8F8F5"/>
            <w:tcBorders>
              <w:left w:val="single" w:sz="24" w:space="0" w:color="117A65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17A65"/>
                <w:sz w:val="21"/>
              </w:rPr>
              <w:t xml:space="preserve">  🎯  WHEN TO USE — Which math do you need for which AI task?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Linear Algebra     → Building neural networks, matrix operations, embeddings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Probability        → Classification, Naive Bayes, distributions, LLM sampling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Statistics         → Data cleaning, model evaluation, hypothesis testing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Calculus           → Training any neural network (gradient descent)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Discrete Math      → Algorithms, graphs, logic, trees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 Linear Algebra — The Language of Data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2a.  Scalars, Vectors, Matrices, Tensors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The 4 Building Blocks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Scalar  = a single number              e.g.  7,  3.14,  -0.5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Vector  = a 1D list of numbers         e.g.  [1, 2, 3]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Matrix  = a 2D grid of numbers         e.g.  [[1,2],[3,4],[5,6]]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Tensor  = N-dimensional array of nums  e.g.  stacked matrices (3D, 4D, ...)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AI: a dataset of 1000 customers with 10 features = a 1000×10 MATRIX.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An image (224×224 pixels, 3 colour channels) = a 3D TENSOR of shape [3,224,224].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batch of 32 images = a 4D TENSOR of shape [32,3,224,224].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Creating scalars, vectors, matrices in numpy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scalar = 7.0                            # single number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vector = np.array([1.0, 2.0, 3.0])      # 1D array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matrix = np.array([[1,2,3],             # 2D array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     [4,5,6]])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print(vector.shape)   # (3,)    ← 3 elements, 1 dimension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print(matrix.shape)   # (2, 3)  ← 2 rows, 3 columns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np.array([...])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numpy array from a Python list. numpy's array is optimised for fast math — 100x faster than a plain Python list for large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.shape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the dimensions as a tuple. ALWAYS check shape when debugging AI — shape mismatches are the #1 cause of AI code errors.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(2, 3)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2 rows, 3 columns. In AI: often (batch_size, features) or (sequence_length, embedding_dim).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2b.  Vector Operations — The Core of AI Math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Vector addition and scalar multiplication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 = np.array([1.0, 2.0, 3.0])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 = np.array([4.0, 5.0, 6.0])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Addition: add element by element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print(a + b)      # [5. 7. 9.]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Scalar multiplication: multiply every element by 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print(2 * a)      # [2. 4. 6.]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 + b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Adds vectors element-by-element: [1+4, 2+5, 3+6] = [5,7,9]. In neural networks, this is how bias terms are added to neuron outputs.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2 * a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Multiplies every element by 2: [1×2, 2×2, 3×2] = [2,4,6]. In AI: scaling features, applying learning rate to gradients.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2c.  Dot Product — The Most Used Operation in AI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Dot Product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dot product of two vectors a and b = sum of (a[i] × b[i]) for all i.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= [1, 2, 3]   b = [4, 5, 6]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dot(a,b) = 1×4 + 2×5 + 3×6 = 4 + 10 + 18 = 32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AI, the dot product is used EVERYWHERE: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Each neuron in a neural network computes: dot(inputs, weights) + bias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Attention in Transformers uses dot products between queries and keys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Cosine similarity (how similar two sentences are) uses dot product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Dot product with numpy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 = np.array([1.0, 2.0, 3.0])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 = np.array([4.0, 5.0, 6.0])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dot = np.dot(a, b)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print(dot)   # 32.0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Or equivalently: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dot2 = a @ b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print(dot2)  # 32.0  ← @ is Python's matrix multiply operator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np.dot(a, b)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Computes the dot product: 1×4 + 2×5 + 3×6 = 32. numpy handles this in optimised C code — very fast.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 @ b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@ operator is Python's matrix multiply shorthand. For vectors it computes the dot product. For 2D arrays it computes full matrix multiplication.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2d.  Matrix Multiplication — The Engine of Neural Networks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Matrix Multiplication (Matmul)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Matrix multiplication is NOT element-wise. It is rows × columns.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A is (m×n) and B is (n×p), then A@B is (m×p).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INNER dimensions must match (both n). The result is (m×p).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Rule to remember: (2×3) @ (3×4) = (2×4)   ← inner 3s cancel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               (5×3) @ (3×2) = (5×2)   ← inner 3s cancel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a neural network layer: output = input_matrix @ weight_matrix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input is (batch=32, features=10) and weights are (10, 64):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Result is (32, 64) — 32 examples, each with 64 outputs.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Matrix multiplication — how a neural network layer works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Simulate one neural network layer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3 examples, each with 4 input 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np.array([[1,2,3,4],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[5,6,7,8],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[9,10,11,12]])   # shape: (3, 4)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Weight matrix: 4 inputs → 2 outputs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W = np.random.randn(4, 2)      # shape: (4, 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Forward pass: multiply X by W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output = X @ W                 # shape: (3, 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print(output.shape)            # (3, 2) — 3 examples, 2 outputs each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 = np.array([[...]])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X is our data matrix. Shape (3,4) means 3 training examples, each with 4 features. This is the standard format for ML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W = np.random.randn(4, 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 is the weight matrix. Shape (4,2) means 4 inputs, 2 outputs. random.randn initialises with small random values — standard practice in neural networks.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output = X @ W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Matrix multiply: each of the 3 rows in X gets multiplied by all columns in W. Result shape: (3,2). This is LITERALLY what happens inside every Dense/Linear layer in any neural network.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 Statistics — The Language of Data and Uncertainty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3a.  Measures of Central Tendency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Mean, Median, Mode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Mean   = average = sum(values) / count(values)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Median = middle value when sorted (robust to outliers)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Mode   = most frequent value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AI: Mean is used constantly — mean loss, mean accuracy, mean pixel value.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Median is used when data has outliers (house prices, income data).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Mode is used for categorical data (most common category).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Mean, median, mode with numpy and scipy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scipy import stats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 = np.array([2, 4, 4, 4, 5, 5, 7, 9])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print('Mean:  ', np.mean(data))    # 5.0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print('Median:', np.median(data))  # 4.5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print('Mode:  ', stats.mode(data).mode)  # 4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np.mean(data)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Sum all elements / count = (2+4+4+4+5+5+7+9) / 8 = 40/8 = 5.0.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np.median(data)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Sort the data, pick the middle. Even number of elements → average the two middle values: (4+5)/2 = 4.5.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stats.mode(data).mode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scipy's mode finds the most frequent value (4 appears 3 times). .mode gets the actual value from the result object.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3b.  Spread: Variance and Standard Deviation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Variance and Standard Deviation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Variance = how SPREAD OUT the data is from the mean.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Variance = mean of (each value - mean)²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Standard Deviation (STD) = √Variance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STD is in the SAME units as the data (variance is in squared units).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Why it matters in AI: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High variance in features → model may struggle. Normalise the data.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Low variance → the feature barely changes — may not help the model.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Gradient variance → unstable training. Use batch normalisation.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Variance and standard deviation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 = np.array([2.0, 4.0, 4.0, 4.0, 5.0, 5.0, 7.0, 9.0])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print('Variance:', np.var(data))    # 3.75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print('Std Dev: ', np.std(data))    # 1.936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np.var(data)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Computes the variance: mean of (data - mean)². A variance of 3.75 means data points are typically ~3.75 squared-units away from the mean.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np.std(data)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Square root of variance = 1.936. This is in the SAME units as data. Much more interpretable than variance.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3c.  Probability Distributions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Normal Distribution (Gaussian)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bell curve. Most natural phenomena follow this.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Defined by: mean (μ) = centre of the bell, std (σ) = width of the bell.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AI: weight initialisation uses normal distribution.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Model errors (residuals) should follow normal distribution.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Feature scaling assumes or creates normal-ish distributions.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68-95-99.7 rule: 68% of data falls within 1 std, 95% within 2, 99.7% within 3.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Sampling from a normal distribution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matplotlib.pyplot as plt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Generate 1000 values from N(mean=0, std=1)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 = np.random.normal(loc=0, scale=1, size=1000)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plt.hist(data, bins=30)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plt.title('Normal Distribution')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plt.show()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np.random.normal(loc=0, scale=1, size=1000)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loc = mean (centre), scale = std (spread), size = how many samples. This generates 1000 random numbers from a bell curve centred at 0.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plt.hist(data, bins=30)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Plots a histogram: divides data into 30 'bins' and counts how many values fall in each. You'll see a bell shape.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3d.  Bayes' Theorem — Updating Beliefs with Evidence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Bayes' Theorem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P(A|B) = P(B|A) × P(A) / P(B)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English: the probability of A given B =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how likely B is IF A is true × how likely A is in general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divided by how common B is overall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Why it matters in AI: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Naive Bayes classifier (spam detection, text classification)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Bayesian hyperparameter tuning (smarter than grid search)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Probabilistic models (knowing uncertainty, not just predictions)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Medical test example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test positive for a disease. Is the result reliable?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P(disease | positive test) = P(positive | disease) × P(disease) / P(positive)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the disease is rare (P(disease) = 0.001) and test has 99% accuracy,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positive result still only means ~9% chance you actually have it!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(Because false positives in rare populations dominate.)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counter-intuitive result is why Bayes matters in medical AI.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 Calculus — The Engine of AI Learning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4a.  Derivatives — The Rate of Change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Derivative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derivative of a function tells you: 'how fast is the output changing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as I change the input?'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f(x) = x²    →    f'(x) = 2x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At x=3: f'(3) = 6, meaning if x increases by a tiny bit, f(x) increases ~6x as fast.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AI: we want to know — if I increase this WEIGHT by a tiny bit,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does the LOSS go up or down, and by how much?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answer is the gradient (derivative of loss w.r.t. that weight).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Computing a derivative manually vs with autograd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Manually: derivative of x^3 is 3x^2, at x=2 that's 12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2.0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manual_derivative = 3 * x**2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print('Manual:', manual_derivative)   # 12.0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Automatically with PyTorch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torch.tensor(2.0, requires_grad=True)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 = x ** 3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y.backward()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print('PyTorch:', x.grad)    # tensor(12.)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3 * x**2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derivative of x³ is 3x². This is from basic calculus rules. At x=2: 3×4=12.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requires_grad=True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Tells PyTorch: track every operation on x so you can compute derivatives.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y.backward()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PyTorch uses the CHAIN RULE automatically to compute dy/dx. No calculus knowledge required for the code — but understanding WHY helps you debug.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x.grad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After backward(), this holds dy/dx = 3x² evaluated at x=2 = 12. This is the gradient.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4b.  Gradient Descent — How AI Models Learn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Gradient Descent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Gradient descent is the algorithm that TRAINS every neural network.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Algorithm: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1. Make a prediction with current weights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2. Compute the LOSS (how wrong the prediction is)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3. Compute the GRADIENT (direction to move each weight to reduce loss)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4. Update: weight = weight - learning_rate × gradient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5. Repeat millions of times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learning_rate controls HOW MUCH we move each step: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Too large → model overshoots, never converges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Too small → training takes forever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Just right → fast convergence (0.001 is a common default)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Hiking down a mountain in fog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are on a mountain in thick fog. You want to reach the valley (minimum loss).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cannot see far. But you CAN feel which way is downhill under your feet.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That 'downhill direction' = the negative gradient.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Each step you take = one gradient descent update.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size = the learning rate.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Take tiny steps: safe but very slow.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Take huge steps: fast but you might step over the valley and miss it.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Simple gradient descent from scratch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Find the minimum of f(x) = x^2 using gradient descent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10.0          # start far from the minimum (minimum is at x=0)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lr = 0.1          # learning rate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for step in range(20):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gradient = 2 * x    # derivative of x^2 is 2x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x = x - lr * gradient  # move in the opposite direction of gradient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print(f'Step {step+1}: x = {x:.4f}')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 = 10.0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We start with x=10 (far from the correct answer of 0). Gradient descent will move us towards 0.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gradient = 2 * x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Derivative of x² is 2x. This tells us: 'at current x, the function increases 2x times as fast as x increases'. So we should move in the OPPOSITE direction.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 = x - lr * gradient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core update rule. Subtract (not add) because we want to go DOWNHILL. lr=0.1 means we take 10% of the gradient as our step.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4c.  Chain Rule — How Backpropagation Works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Chain Rule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chain rule is a calculus rule for computing derivatives of COMPOSED functions.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 = f(g(x)), then dy/dx = (dy/dg) × (dg/dx)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Neural networks are chains of functions: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output = activation(weights × input + bias)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Backpropagation = applying the chain rule repeatedly through all layers,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from the output loss all the way back to the first layer's weights.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PyTorch autograd does this automatically.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 Feature Scaling — Critical Data Preprocessing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Feature Scaling Matters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your data has features on very different scales: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Income: 20,000 to 200,000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Age: 20 to 80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Rating: 1 to 5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model will think 'income' is 10,000x more important than 'rating'.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WRONG — scale doesn't mean importance.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Solution: normalise all features to the same scale before training.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Method 1: Min-Max Normalisation (scales to 0–1)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Min-Max Normalisation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 = np.array([20000, 40000, 60000, 80000, 100000], dtype=float)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Formula: (x - min) / (max - min)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scaled = (data - data.min()) / (data.max() - data.min())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print(scaled)   # [0.   0.25  0.5  0.75  1.  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data.min()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the minimum value in the array. Here: 20000.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data.max()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the maximum value. Here: 100000.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(data - data.min()) / (data.max() - data.min())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Subtracts minimum (shifts range to start at 0), then divides by the range (scales so max becomes 1). Every value ends up between 0 and 1.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Method 2: StandardScaler (Z-score, mean=0, std=1)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StandardScaler — the standard choice for AI models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sklearn.preprocessing import StandardScaler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np.array([[20000], [40000], [60000], [80000], [100000]])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scaler = StandardScaler()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X_scaled = scaler.fit_transform(X)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print(X_scaled)   # values around 0, roughly between -2 and 2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StandardScaler()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scaler object. It will centre data at mean=0 and scale to std=1.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scaler.fit_transform(X)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fit() computes mean and std from X. transform() applies the scaling. Doing both in one step. IMPORTANT: on test data, use .transform() ONLY (not fit_transform) — otherwise you 'cheat' by using test data statistics.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8F8F5"/>
            <w:tcBorders>
              <w:left w:val="single" w:sz="24" w:space="0" w:color="117A65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17A65"/>
                <w:sz w:val="21"/>
              </w:rPr>
              <w:t xml:space="preserve">  🎯  WHEN TO USE — Min-Max vs StandardScaler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Min-Max when: pixel values (images), bounded values, neural networks.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StandardScaler when: most ML models (SVM, linear regression, KNN).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Do NOT scale: decision trees, random forests (they don't need scaling).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6.  Numpy Essentials for AI Math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Broadcasting — numpy's Superpower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Broadcasting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Broadcasting lets numpy do math between arrays of DIFFERENT sizes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by automatically 'stretching' the smaller array.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Example: add a vector [1,2,3] to every row of a 3×3 matrix.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Instead of looping, numpy broadcasts automatically.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Broadcasting in action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matrix = np.array([[1,2,3],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     [4,5,6],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     [7,8,9]])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row_bias = np.array([10, 20, 30])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Add row_bias to EVERY ROW of matrix (broadcasting)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result = matrix + row_bias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print(result)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[[11, 22, 33]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 [14, 25, 36]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 [17, 28, 39]]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matrix + row_bias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matrix is (3,3), row_bias is (3,). numpy broadcasts row_bias to match: it acts as if row_bias were repeated 3 times vertically. In neural networks, this is how bias vectors are added to batch outputs.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Key numpy Functions Used in Every AI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 use case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np.zeros((3,4))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3×4 matrix of zeros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Initialise bias vectors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np.ones((3,4))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3×4 matrix of ones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Create mask matrices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np.eye(4)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4×4 identity matrix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Attention masks, basis vectors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np.linspace(0,1,100)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100 evenly spaced values from 0 to 1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Learning rate schedules, plotting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np.argmax(arr)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Index of the largest value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Get predicted class from softmax output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np.sum(arr, axis=0)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Sum along columns (axis 0)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Aggregate batch statistics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np.sum(arr, axis=1)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Sum along rows (axis 1)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Sum features per example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np.reshape(arr, (a,b))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Change shape without changing data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Reshape tensors before feeding into model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np.concatenate([a,b])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Join arrays together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Combine features from multiple sources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np.clip(arr, 0, 1)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Force all values between 0 and 1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Clip predictions, prevent numerical issues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7.  Putting It All Together — A Mini Neural Network</w:t>
      </w:r>
    </w:p>
    <w:p>
      <w:pPr>
        <w:spacing w:after="100"/>
      </w:pPr>
      <w:r>
        <w:rPr>
          <w:rFonts w:ascii="Calibri" w:hAnsi="Calibri"/>
          <w:sz w:val="22"/>
        </w:rPr>
        <w:t>Let's build a tiny neural network from scratch using ONLY numpy. This shows you exactly what PyTorch does internally: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Step 1: Create fake training data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5 examples, each with 3 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np.random.randn(5, 3)   # inputs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 = np.array([1, 0, 1, 0, 1], dtype=float)  # true labels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np.random.randn(5, 3)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5 examples with 3 features each. randn = values from normal distribution (mean=0, std=1).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y = np.array([1,0,1,0,1])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Our true labels: 1=positive class, 0=negative class. This is a binary classification problem.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Step 2: Define weights and forward pass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Initialise weights randomly (3 inputs → 1 output)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W = np.random.randn(3, 1) * 0.01   # small random weights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 = np.zeros((1,))                  # bias = 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Forward pass: linear transformation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z = X @ W + b         # shape: (5, 1)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Activation: sigmoid (converts to probability 0–1)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sigmoid = lambda x: 1 / (1 + np.exp(-x))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predictions = sigmoid(z)   # each value is between 0 and 1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W = np.random.randn(3,1) * 0.01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Weights matrix shape (3,1): 3 inputs, 1 output. Multiply by 0.01 to start with very small weights — prevents saturation of sigmoid.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z = X @ W + b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linear transformation: output = inputs × weights + bias. Shape: (5,3)@(3,1) = (5,1). This is ONE layer of a neural network.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sigmoid = lambda x: ...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Sigmoid function: squeezes any number to range (0,1). Used as output layer for binary classification. Output = probability of class 1.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Step 3: Compute loss and gradient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Binary Cross-Entropy Loss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 = y.reshape(5, 1)     # make y same shape as predictions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loss = -np.mean(y * np.log(predictions) + (1-y) * np.log(1-predictions))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print('Loss:', loss)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Gradient of loss w.r.t. weights (derived using chain rule)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dW = (1/5) * X.T @ (predictions - y)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db = np.mean(predictions - y)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Update weights (one gradient descent step)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W = W - 0.1 * dW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 = b - 0.1 * db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Binary Cross-Entropy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standard loss function for binary classification. Punishes the model heavily for wrong confident predictions. When prediction=1 but true=0: loss → infinity.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X.T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Transpose of X. If X is (5,3), X.T is (3,5). Required for the matrix dimensions to work out in the gradient formula.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(predictions - y)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error for each example. If prediction=0.9 and y=0, error=0.9 (very wrong). If prediction=0.1 and y=0, error=0.1 (almost right).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W = W - 0.1 * dW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Gradient descent update. 0.1 is our learning rate. We move weights in the OPPOSITE direction of the gradient.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What you just built is a Logistic Regression model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network: linear layer → sigmoid → binary cross entropy loss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That's literally logistic regression. Add more layers? It becomes a deep neural network.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PyTorch, all of this is done in 5 lines using nn.Linear, nn.Sigmoid, and BCELoss.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But understanding it from scratch = you understand PyTorch deeply.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8.  Quick Reference — Math to AI Concept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Math Concept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 Application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 / numpy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Vector dot product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Neuron output = weights · inputs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np.dot(w, x) or w @ x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Matrix multiply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Neural network layer forward pass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 @ W or np.matmul(X, W)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Transpose (A.T)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Shape alignment in gradient computation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A.T or np.transpose(A)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Derivative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Gradient of loss w.r.t. weights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PyTorch autograd / .backward()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Gradient descent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Training algorithm for all neural nets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 -= lr * gradient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Chain rule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Backpropagation through layers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PyTorch handles automatically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Normal distribution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Weight initialisation, noise modelling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np.random.randn()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Mean &amp; variance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 normalisation, batch norm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np.mean(), np.std()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Sigmoid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Binary classification output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1 / (1 + np.exp(-x))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Softmax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Multi-class classification output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np.exp(x) / np.sum(np.exp(x))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Log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Cross-entropy loss computation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np.log()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Argmax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Pick the predicted class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np.argmax(probabilities)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The only math you need to survive AI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Master these 5 things and you can understand 80% of all AI papers: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1. Matrix multiplication: (m×n) @ (n×p) = (m×p)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2. Derivative: tells you which direction to move weights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3. Gradient descent: weight -= learning_rate × gradient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4. Normal distribution: how to initialise and understand AI outputs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5. Sigmoid/Softmax: how raw numbers become probabilities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