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B4D2F0"/>
                <w:sz w:val="24"/>
              </w:rPr>
              <w:t>Lecture 4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Data Engineering for AI Applications</w:t>
            </w:r>
          </w:p>
          <w:p>
            <w:pPr>
              <w:jc w:val="center"/>
            </w:pPr>
            <w:r>
              <w:rPr>
                <w:rFonts w:ascii="Calibri" w:hAnsi="Calibri"/>
                <w:color w:val="B4D2F0"/>
                <w:sz w:val="22"/>
              </w:rPr>
              <w:t>IIT Kharagpur | The Art of Preparing Data for AI</w:t>
            </w:r>
          </w:p>
          <w:p>
            <w:pPr>
              <w:spacing w:after="80"/>
            </w:pP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📋  What You Will Master in This Lecture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Structured vs Unstructured data — what they are and how AI handles each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ETL: Extract, Transform, Load — the pipeline every AI project uses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Data Cleaning Pipeline — removing noise before training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Text Preprocessing — how raw text becomes AI-ready numbers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File Formats (CSV, JSON, PDF, DOCX, HTML) — how AI reads each one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OCR — how AI reads from scanned documents and images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Annotation — teaching AI by labelling data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Dataset Quality Assessment — ensuring your data is trustworthy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SQL Basics — querying databases for AI projects</w:t>
      </w:r>
    </w:p>
    <w:p>
      <w:pPr>
        <w:spacing w:after="60"/>
        <w:ind w:left="432"/>
      </w:pPr>
      <w:r>
        <w:rPr>
          <w:rFonts w:ascii="Calibri" w:hAnsi="Calibri"/>
          <w:sz w:val="22"/>
        </w:rPr>
        <w:t>• Data Privacy, Governance and Versioning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Why Data Engineering is the MOST IMPORTANT skill in AI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 brilliant AI model trained on BAD data will give BAD results.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Garbage In → Garbage Out — this is the universal law of AI.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Data scientists spend ~80% of their time on data preparation, not modelling.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best model in the world cannot compensate for poor data quality.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This lecture teaches you to build the foundation every AI system needs.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1.  Structured vs Unstructured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Structured Data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Unstructured Data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Definition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Data that fits neatly into rows and columns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Data with no predefined format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Examples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CSV, Excel, SQL databases, spreadsheets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Text (emails, articles), images, audio, video, PDFs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How AI handles it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Directly feed into ML models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Must first convert to numbers (embeddings, pixels, spectrograms)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Storage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Relational databases (MySQL, PostgreSQL)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File systems, blob storage, data lakes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Percentage of world data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~20% of all data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~80% of all data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AI models used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Gradient Boosting, Linear Regression, SVM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Neural Networks, Transformers, CNNs, LLMs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Structured vs Unstructured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Structured data = a perfectly organised filing cabinet.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Each drawer is labelled. Each file has a known location. Easy to search.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Unstructured data = a pile of random items: books, photos, voice memos, sticky notes.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Everything is there, but nothing is organised. AI must figure out the structure.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Semi-Structured Data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Between fully structured and fully unstructured: JSON, XML, HTML.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Has some structure (tags, keys) but not rigid rows and columns.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Example: a JSON API response: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{"name": "Sapana", "age": 28, "purchases": ["laptop", "mouse"]}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AI systems often need to handle all three types in a single pipeline.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2.  ETL — Extract, Transform, Load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ETL Pipeline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ETL = Extract → Transform → Load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Extract: Pull data from source systems (databases, APIs, files, web scraping)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Transform: Clean, normalise, reshape, merge, engineer features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Load: Store in a data warehouse, data lake, or feed directly into model training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Every AI project has an ETL pipeline. It may be simple or complex,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but data ALWAYS goes through these three stages.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ETL is like making fresh juice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Extract:   Pick fresh fruits from the garden (raw data from source)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Transform: Wash, peel, cut, blend, filter the pulp (clean and reshape)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Load:      Pour the juice into bottles ready to serve (store for model use)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quality of the juice (model performance) depends entirely on the quality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of the fruit (data quality) and the preparation (transformation).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Extract — Getting Data from Sources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Extracting from different sources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pandas as pd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requests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json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From CSV file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 = pd.read_csv('data/customers.csv')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From JSON file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 = pd.read_json('data/products.json')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From a REST API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response = requests.get('https://api.example.com/data')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data = response.json()           # parse JSON response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 = pd.DataFrame(data['items']) # convert to DataFrame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From SQL database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sqlite3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conn = sqlite3.connect('database.db')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 = pd.read_sql('SELECT * FROM customers', conn)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pd.read_csv()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Most data you'll encounter is in CSV format. pandas reads it into a DataFrame automatically. Also: pd.read_excel() for Excel, pd.read_json() for JSON.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requests.get(url)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Makes an HTTP GET request to an API. Like your browser asking a website for data. Returns a Response object.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response.json()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Parses the API's JSON text response into a Python dictionary. Then pd.DataFrame() converts it to a tabular form.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pd.read_sql(query, conn)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Runs a SQL SELECT query and returns results as a DataFrame. The conn is a database connection. Very common in enterprise AI projects.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Transform — The Heart of Data Engineering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Common transformations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pandas as pd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numpy as np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 = pd.read_csv('raw_data.csv')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1. Remove duplicates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 = df.drop_duplicates()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2. Handle missing values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df['age'].fillna(df['age'].median(), inplace=True)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df['category'].fillna('Unknown', inplace=True)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3. Fix data types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df['date'] = pd.to_datetime(df['date'])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df['price'] = pd.to_numeric(df['price'], errors='coerce')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4. Create new features (feature engineering)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df['age_group'] = pd.cut(df['age'], bins=[0,25,45,65,100],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                     labels=['Young','Adult','Senior','Elder'])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drop_duplicates()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Removes rows that are EXACT copies of another row. Duplicates bias the model — it sees the same data point multiple times.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fillna(df['age'].median(), inplace=True)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inplace=True modifies the DataFrame directly. .median() is preferred over .mean() when data has outliers (outliers skew the mean but not the median).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pd.to_datetime(df['date'])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Converts a string column like '2024-01-15' into a proper datetime object. Then you can extract year, month, day as separate features.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pd.to_numeric(..., errors='coerce')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Tries to convert to number. errors='coerce' means: if a value can't convert (e.g. 'N/A'), set it to NaN instead of raising an error.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pd.cut(df['age'], bins=[...])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Bins continuous values into categories. Age 23 → 'Young'. Useful when you want to treat age as a category rather than a number.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Load — Storing Processed Data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Saving processed data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Save to CSV (most portable)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df.to_csv('processed_data.csv', index=False)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Save to Parquet (fast, compressed — preferred for large datasets)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df.to_parquet('processed_data.parquet')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Save to SQLite database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sqlite3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conn = sqlite3.connect('ai_data.db')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df.to_sql('training_data', conn, if_exists='replace', index=False)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to_parquet()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Parquet is a columnar storage format. It is 5-10x faster to read and 4x smaller than CSV for large datasets. Preferred in production AI pipelines.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if_exists='replace'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If the SQL table already exists: replace it. Options: 'replace' (delete and recreate), 'append' (add rows), 'fail' (raise error if exists).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3.  Data Cleaning Pipeline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Why Data Cleaning is Non-Negotiable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Raw data from the real world is ALWAYS messy: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Missing values (sensor failure, user skipped a field)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Duplicates (same record inserted twice)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Outliers (typo: age=999, salary=0)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Inconsistent formats ('Male', 'male', 'M', 'm' — all the same thing)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Wrong data types (price column has '$' symbols — stored as text)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 model trained on dirty data will learn the WRONG patterns.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Handling Outliers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Detecting outliers with IQR method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pandas as pd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numpy as np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IQR = Interquartile Range method (robust to extreme outliers)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Q1 = df['salary'].quantile(0.25)  # 25th percentile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Q3 = df['salary'].quantile(0.75)  # 75th percentile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IQR = Q3 - Q1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Outlier bounds: 1.5× IQR above/below Q1/Q3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lower = Q1 - 1.5 * IQR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upper = Q3 + 1.5 * IQR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Keep only non-outlier rows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df_clean = df[(df['salary'] &gt;= lower) &amp; (df['salary'] &lt;= upper)]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print(f'Removed {len(df) - len(df_clean)} outlier rows')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quantile(0.25)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Returns the value below which 25% of data falls (Q1). quantile(0.75) = Q3. The middle 50% of data lives between Q1 and Q3.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IQR = Q3 - Q1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Interquartile Range. The spread of the middle 50% of data. A small IQR means data is clustered. A large IQR means data is spread out.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1.5 * IQR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The standard rule: values more than 1.5×IQR beyond Q1 or Q3 are outliers. Use 3×IQR for extreme outliers only.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Standardising Inconsistent Categories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Fix inconsistent text data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pandas as pd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 = pd.DataFrame({'gender': ['Male', 'male', 'M', 'Female', 'F', 'female']})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Method 1: map to standard values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gender_map = {'Male':'M', 'male':'M', 'M':'M',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          'Female':'F', 'female':'F', 'F':'F'}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df['gender'] = df['gender'].map(gender_map)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Method 2: lowercase then replace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df['gender'] = df['gender'].str.lower().str.strip()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df['gender'] = df['gender'].replace({'m':'male', 'f':'female'})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.map(gender_map)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Replaces each value using the dictionary. Any value not in the dictionary becomes NaN — so make sure your map is complete.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.str.lower()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Converts all text to lowercase. Chained with .str.strip() which removes leading/trailing spaces. Both are common first steps for text cleaning.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4.  Text Preprocessing — Making Text AI-Ready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Why text needs special preprocessing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AI models cannot read text. They only understand numbers.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Before feeding text to any NLP model, you must convert it to numbers.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pipeline: Raw text → Clean → Tokenise → Encode → Model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'Hello World!' → 'hello world' → ['hello', 'world'] → [15496, 995] → Model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Step 1: Basic Text Cleaning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Clean raw text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re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def clean_text(text):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text = text.lower()                        # lowercase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text = re.sub(r'http\S+', '', text)       # remove URLs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text = re.sub(r'@\w+', '', text)          # remove @mentions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text = re.sub(r'[^a-z0-9\s]', '', text)  # remove special chars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text = re.sub(r'\s+', ' ', text).strip() # remove extra spaces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return text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raw = 'Check out https://example.com! @AI is AMAZING!!! 🚀'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print(clean_text(raw))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'check out  ai is amazing '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import re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 = Regular Expressions. A mini-language for pattern matching in strings. Essential for text cleaning.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re.sub(r'http\S+', '', text)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Replace any substring starting with 'http' followed by non-space characters — i.e. a URL — with empty string ''. r'' = raw string (backslashes not treated as escape characters).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[^a-z0-9\s]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Character class [^...] means 'anything NOT in this set'. Keep only: a-z, 0-9, whitespace. Everything else (punctuation, emojis, special chars) is removed.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re.sub(r'\s+', ' ', ...).strip()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\s+ matches one or more whitespace characters. Replace all consecutive spaces with a single space. .strip() removes leading/trailing whitespace.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Step 2: Tokenisation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Tokenisation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Tokenisation = splitting text into individual units called tokens.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Word tokenisation: 'I love AI' → ['I', 'love', 'AI']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Subword tokenisation (used in LLMs): 'unhappily' → ['un', 'happi', 'ly']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LLMs use subword tokenisation (BPE - Byte Pair Encoding) because: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It handles unknown/rare words (break them into known subwords)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The vocabulary stays manageable (50,000 tokens covers any text)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Common words are single tokens, rare words split into pieces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Tokenisation with NLTK (word-level)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nltk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nltk.download('punkt', quiet=True)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nltk.tokenize import word_tokenize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text = 'Machine learning transforms how we process data.'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tokens = word_tokenize(text)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print(tokens)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['Machine', 'learning', 'transforms', 'how', 'we', 'process', 'data', '.']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Tokenisation with HuggingFace (subword — used in LLMs)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transformers import AutoTokenizer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tokenizer = AutoTokenizer.from_pretrained('gpt2')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text = 'I love machine learning!'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tokens = tokenizer(text)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print('Token IDs:', tokens['input_ids'])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[40, 1842, 4572, 4673, 0]  ← each word becomes a number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Decode back to text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print(tokenizer.decode(tokens['input_ids']))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AutoTokenizer.from_pretrained('gpt2')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Downloads the GPT-2 tokenizer from HuggingFace. This tokenizer was trained alongside GPT-2 and knows how GPT-2 expects text split.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tokens['input_ids']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The token IDs — the numbers that represent each token. These numbers are the actual input to the model. 'I'=40, 'love'=1842, etc.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tokenizer.decode(...)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Convert numbers back to text. Useful for debugging: given model output token IDs, see what text they represent.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Step 3: Stopword Removal and Stemming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Removing stopwords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nltk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nltk.corpus import stopwords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nltk.download('stopwords', quiet=True)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stop_words = set(stopwords.words('english'))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stop_words = {'the', 'is', 'in', 'it', 'and', 'a', 'an', ...}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tokens = ['the', 'cat', 'is', 'sitting', 'on', 'the', 'mat']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Remove stopwords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clean = [w for w in tokens if w not in stop_words]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print(clean)  # ['cat', 'sitting', 'mat']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set(stopwords.words('english'))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NLTK's list of common English words that carry little meaning: 'the', 'a', 'is', 'in'... Converting to set() makes membership checking O(1) instead of O(n).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[w for w in tokens if w not in stop_words]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List comprehension: keep word w only if it is NOT in stop_words. This removes meaningless words, reducing noise in the model.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DEDEC"/>
            <w:tcBorders>
              <w:left w:val="single" w:sz="24" w:space="0" w:color="C0392B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C0392B"/>
                <w:sz w:val="21"/>
              </w:rPr>
              <w:t xml:space="preserve">  ⚠️   WATCH OUT — When NOT to remove stopwords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For classical NLP (bag-of-words, TF-IDF): remove stopwords.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For LLMs and Transformers: DO NOT remove stopwords.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LLMs learn meaning from context — 'not good' vs 'good' matters.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Removing 'not' would change the meaning completely.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5.  File Formats — How AI Reads Different Files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AI cannot directly 'understand' files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When an AI reads a PDF, it does NOT see a document.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It sees: extracted text → tokens → numbers → vectors → understanding.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Different file formats require different extraction methods.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This is why file format handling is a core data engineering skill.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243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Content</w:t>
            </w:r>
          </w:p>
        </w:tc>
        <w:tc>
          <w:tcPr>
            <w:tcW w:type="dxa" w:w="243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Python library</w:t>
            </w:r>
          </w:p>
        </w:tc>
        <w:tc>
          <w:tcPr>
            <w:tcW w:type="dxa" w:w="243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Common AI use</w:t>
            </w:r>
          </w:p>
        </w:tc>
      </w:tr>
      <w:tr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CSV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Tabular data (rows/columns)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pandas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Training data, datasets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JSON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Key-value, nested, API responses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json, pandas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API data, configs, embeddings</w:t>
            </w:r>
          </w:p>
        </w:tc>
      </w:tr>
      <w:tr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PDF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Text, images, tables (mixed)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PyPDF2, pdfplumber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Document QA, RAG systems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DOCX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Formatted Word documents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python-docx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Business document processing</w:t>
            </w:r>
          </w:p>
        </w:tc>
      </w:tr>
      <w:tr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HTML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Web pages with tags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BeautifulSoup, requests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Web scraping, RAG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Images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Pixel arrays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PIL, OpenCV, torchvision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Computer vision, OCR</w:t>
            </w:r>
          </w:p>
        </w:tc>
      </w:tr>
      <w:tr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Audio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Waveform arrays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librosa, torchaudio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Speech AI, Whisper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Reading a PDF with Python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Extract text from PDF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pdfplumber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with pdfplumber.open('report.pdf') as pdf: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full_text = ''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for page in pdf.pages: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    full_text += page.extract_text() or ''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print(full_text[:500])  # first 500 characters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pdfplumber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More powerful than PyPDF2 — handles complex layouts, tables, and multi-column PDFs better.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page.extract_text() or ''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extract_text() can return None for scanned pages (no real text). The 'or empty string' prevents errors when concatenating.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Scraping Web Content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Extract text from a webpage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requests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bs4 import BeautifulSoup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url = 'https://en.wikipedia.org/wiki/Artificial_intelligence'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response = requests.get(url)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soup = BeautifulSoup(response.text, 'html.parser')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Get all paragraph text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paragraphs = soup.find_all('p')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text = ' '.join([p.get_text() for p in paragraphs])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print(text[:500])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BeautifulSoup(response.text, 'html.parser')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Parses the raw HTML into a tree structure. 'html.parser' is Python's built-in parser (no extra install needed). Now you can navigate the HTML like a tree.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soup.find_all('p')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Find all &lt;p&gt; (paragraph) tags in the HTML. Returns a list of tag objects.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p.get_text()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Extract just the text content, removing all HTML tags. '&lt;p&gt;Hello &lt;b&gt;world&lt;/b&gt;&lt;/p&gt;' → 'Hello world'.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6.  OCR — Reading Text from Images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OCR — Optical Character Recognition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OCR = technology that extracts text from images or scanned documents.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Use cases in AI: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Extract text from scanned contracts, invoices, forms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Read license plates, signs in street images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Digitise historical documents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Process receipts for expense management AI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Modern OCR uses deep learning (CNN-based) and is very accurate.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OCR with Tesseract and EasyOCR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Method 1: Tesseract (traditional, fast)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pytesseract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PIL import Image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image = Image.open('invoice.jpg')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text = pytesseract.image_to_string(image)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print(text)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Method 2: EasyOCR (deep learning-based, more accurate)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easyocr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reader = easyocr.Reader(['en'])  # English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result = reader.readtext('invoice.jpg')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result = [(bounding_box, text, confidence), ...]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for (_, text, confidence) in result: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if confidence &gt; 0.5: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    print(text)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pytesseract.image_to_string(image)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Tesseract is Google's open-source OCR engine. Fast and works offline. Good for clean, typed text.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easyocr.Reader(['en'])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EasyOCR uses a trained neural network. Handles handwriting, multiple languages, varied fonts better than Tesseract.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confidence &gt; 0.5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EasyOCR returns a confidence score per text block. Filter out low-confidence results (likely misread text).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7.  Data Annotation — Teaching AI by Labelling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What is Data Annotation?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Data annotation = humans adding labels to raw data so AI can learn from it.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AI cannot automatically understand: 'this photo has a cat', 'this email is spam',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'this sentence is positive', 'this tumour is malignant'.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 human must TELL the AI the correct answer — that's annotation.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resulting labelled dataset is used to TRAIN supervised models.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AI Task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you annotate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Image classification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What object is in the image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'cat', 'dog', 'car'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Object detection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Draw bounding boxes + label each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Box around 'face' in photo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Sentiment analysis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Label text as positive/negative/neutral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Tweet → 'positive'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Named Entity Recognition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Label each word's role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'Google' → ORG, 'India' → LOC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Medical imaging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Mark tumours, lesions in scans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Area of MRI → 'malignant'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LLM fine-tuning (RLHF)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Rate AI responses for quality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Response A better than B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Inter-Annotator Agreement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When multiple humans annotate the same data, they don't always agree.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Inter-Annotator Agreement (IAA) measures HOW MUCH they agree.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High IAA → the task is clear, labels are reliable.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Low IAA  → the task is ambiguous, labels are noisy, model will struggle.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Metric: Cohen's Kappa (κ). κ &gt; 0.8 = excellent, κ &gt; 0.6 = good, κ &lt; 0.4 = poor.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8.  Dataset Quality Assessment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5 Dimensions of Data Quality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1. Completeness: are there missing values? What % of data is present?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2. Accuracy: are the values correct? (Age = 999 is inaccurate)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3. Consistency: same thing represented the same way everywhere?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4. Timeliness: is data fresh enough? (2019 customer data for 2024 model)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5. Balance: are all classes represented equally? (Important for classification)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Comprehensive data quality check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pandas as pd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numpy as np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def data_quality_report(df):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print(f'Shape: {df.shape}')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print(f'Duplicates: {df.duplicated().sum()}')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print('\nMissing values:')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missing = df.isnull().sum()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print(missing[missing &gt; 0])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print('\nData types:')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print(df.dtypes)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print('\nNumeric stats:')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print(df.describe())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data_quality_report(df)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df.duplicated().sum()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Count rows that are exact duplicates of another row. .duplicated() returns True/False per row. .sum() counts True values.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missing[missing &gt; 0]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Filter to show ONLY columns that have at least one missing value. missing &gt; 0 creates a boolean mask.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9.  SQL Basics for AI Data Engineering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Why SQL in AI?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Most enterprise data lives in SQL databases — not CSV files.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As an AI engineer, you need SQL to: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Extract training data from production databases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Filter, aggregate, and join data before model training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Store model predictions back into databases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Query feature stores for real-time inference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SQL Command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pandas equivalent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SELECT col FROM table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Get specific columns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df['col']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WHERE age &gt; 30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Filter rows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df[df['age'] &gt; 30]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ORDER BY salary DESC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Sort descending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df.sort_values('salary', ascending=False)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GROUP BY department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Group rows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df.groupby('department')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JOIN table2 ON id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Merge two tables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pd.merge(df1, df2, on='id')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COUNT(*)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Count rows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len(df) or df.count()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AVG(salary)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Average of column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df['salary'].mean()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LIMIT 100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Get first 100 rows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df.head(100)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SQL queries in Python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sqlite3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pandas as pd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conn = sqlite3.connect('company.db')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Get average salary per department for employees over 25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query = '''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SELECT department,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       AVG(salary)  AS avg_salary,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       COUNT(*)     AS employee_count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FROM employees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WHERE age &gt; 25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GROUP BY department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ORDER BY avg_salary DESC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'''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result = pd.read_sql(query, conn)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print(result)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triple quotes '''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Multi-line string. Lets you write SQL across multiple lines for readability.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AVG(salary) AS avg_salary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AS renames the output column. Without it, the column would be named 'AVG(salary)' which is awkward to use in Python.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GROUP BY department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Groups all rows with the same department together. AVG and COUNT then apply WITHIN each group.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pd.read_sql(query, conn)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Runs the SQL and returns the result as a pandas DataFrame. Perfect for then feeding into a Python ML pipeline.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10.  Data Privacy and Governance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Why Data Privacy Matters in AI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AI models can MEMORISE sensitive data from training sets.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An LLM trained on medical records might reveal patient information when prompted.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Laws that apply: GDPR (Europe), HIPAA (US healthcare), IT Act (India).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Key privacy techniques in AI: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Anonymisation: remove names, IDs, PAN numbers before training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Pseudonymisation: replace identifiers with fake IDs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Differential Privacy: add mathematical noise to protect individuals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Federated Learning: train model ON user devices, never upload raw data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Anonymising sensitive data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pandas as pd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hashlib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 = pd.DataFrame({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'name':  ['Sapana Pandey', 'Rahul Sharma'],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'email': ['sapana@gmail.com', 'rahul@gmail.com'],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'age':   [28, 35],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'income': [80000, 120000]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})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Hash the email (irreversible — can't get original email back)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df['email_hash'] = df['email'].apply(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lambda x: hashlib.sha256(x.encode()).hexdigest()[:12]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# Drop identifying columns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df_anon = df.drop(columns=['name', 'email'])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print(df_anon)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hashlib.sha256(x.encode()).hexdigest()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SHA-256 converts any string to a fixed-length hash. 'sapana@gmail.com' → 'a3f7c8d21b9e'. The hash cannot be reversed back to the email. But the same email always gives the same hash — useful for joining tables without exposing emails.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df.drop(columns=['name', 'email'])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Remove personally identifiable information (PII) columns entirely before training any model.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Data Governance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Data governance = rules for how data is collected, stored, used, and deleted.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Key principles: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Data lineage: know WHERE data came from and what transformations happened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Data catalogue: a searchable index of all available datasets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Access control: only authorised people can see sensitive data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Retention policy: delete data after X years as required by law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For AI: you must be able to explain YOUR training data to regulators.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If you cannot explain it, your AI system may be non-compliant.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11.  Dataset Versioning — Because Data Changes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Why Version Your Datasets?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Imagine you train a model today on v1 of your data.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Next month, data is updated. You retrain on v2. Model performance drops.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 need to know: was it the data that changed, or the model?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Dataset versioning lets you: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Reproduce any model from any point in time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Compare model performance across data versions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• Roll back to a good dataset version if new data is corrupted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Tools: DVC (Data Version Control), MLflow, Weights &amp; Biases.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12.  The Complete Data Pipeline — All Together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happens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Tools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1. Identify sources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Where is the data? DB, API, files, scraped?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Business knowledge, data catalogue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2. Extract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Pull raw data into Python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pandas, requests, sqlite3, scrapy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3. Assess quality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Missing? Duplicates? Outliers? Balanced?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pandas, df.describe(), value_counts()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4. Clean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Fix issues found in step 3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pandas, regex, fillna, drop_duplicates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5. Transform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Feature engineering, scaling, encoding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sklearn, pandas, numpy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6. Preprocess text/images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Tokenise, OCR, resize, normalise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NLTK, HuggingFace, PIL, OpenCV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7. Split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Train / Validation / Test sets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sklearn train_test_split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8. Anonymise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Remove PII before training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hashlib, drop columns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9. Version and save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Store processed dataset with metadata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DVC, parquet, MLflow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10. Feed to model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Convert to tensors, create DataLoader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PyTorch DataLoader, tf.data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D5F5E3"/>
            <w:tcBorders>
              <w:left w:val="single" w:sz="24" w:space="0" w:color="1E8449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E8449"/>
                <w:sz w:val="21"/>
              </w:rPr>
              <w:t xml:space="preserve">  ✅  KEY TAKEAWAY — Golden rules of data engineering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1. NEVER modify raw data — always save processed versions separately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2. Document every transformation step you apply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3. Always check class balance before training a classifier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4. Scale features AFTER splitting — fit only on train, transform test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5. Never touch your test set until final evaluation — it is sacred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6. Handle missing values BEFORE feeding data to any model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