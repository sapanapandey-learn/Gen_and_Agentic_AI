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B4D2F0"/>
                <w:sz w:val="20"/>
              </w:rPr>
              <w:t>Lecture 10 -- VISUAL  (IIT KGP)</w:t>
            </w:r>
          </w:p>
        </w:tc>
        <w:tc>
          <w:tcPr>
            <w:tcW w:type="dxa" w:w="3264"/>
            <w:shd w:val="clear" w:color="auto" w:fill="1B4F72"/>
          </w:tcPr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Deep Learning Basics (Beginner Visual Guide)</w:t>
            </w:r>
          </w:p>
        </w:tc>
        <w:tc>
          <w:tcPr>
            <w:tcW w:type="dxa" w:w="3264"/>
            <w:shd w:val="clear" w:color="auto" w:fill="1B4F72"/>
          </w:tcPr>
          <w:p>
            <w:pPr>
              <w:spacing w:before="0" w:after="40"/>
              <w:jc w:val="right"/>
            </w:pPr>
            <w:r>
              <w:rPr>
                <w:rFonts w:ascii="Calibri" w:hAnsi="Calibri"/>
                <w:b/>
                <w:i w:val="0"/>
                <w:color w:val="B4D2F0"/>
                <w:sz w:val="18"/>
              </w:rPr>
              <w:t>IIT Kharagpur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2E86C1"/>
                <w:sz w:val="22"/>
              </w:rPr>
              <w:t xml:space="preserve">  CONCEPT -- What This Lecture Covers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This lecture is the FOUNDATION of all deep learning.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Every model from CNN to GPT builds on what you learn here.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You will understand: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1. How a single neuron works (math + analogy)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2. Forward propagation (prediction) and Backward propagation (learning)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3. Activation functions, Loss functions, and Optimizers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4. How to avoid overfitting (regularization)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5. Which neural network type to use for which problem (ANN/CNN/RNN/Transformer)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Everything in Lecture 09 (RNN/LSTM/Transformers) depends on these basics.</w:t>
            </w:r>
          </w:p>
        </w:tc>
      </w:tr>
    </w:tbl>
    <w:p/>
    <w:p/>
    <w:p>
      <w:pPr>
        <w:spacing w:before="0" w:after="40"/>
      </w:pPr>
      <w:r>
        <w:rPr>
          <w:rFonts w:ascii="Calibri" w:hAnsi="Calibri"/>
          <w:b/>
          <w:i w:val="0"/>
          <w:color w:val="1B4F72"/>
          <w:sz w:val="34"/>
        </w:rPr>
        <w:t>1. AI vs Machine Learning vs Deep Learning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2"/>
        </w:rPr>
        <w:t>People use AI, ML, and DL interchangeably -- but they are NOT the same. Each is a SUBSET of the previous.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129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555555"/>
          <w:sz w:val="18"/>
        </w:rPr>
        <w:t xml:space="preserve">  AI is the outermost set; Deep Learning is inside ML; Generative AI is inside DL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EF9E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39C12"/>
                <w:sz w:val="22"/>
              </w:rPr>
              <w:t xml:space="preserve">  ANALOGY -- The Russian Dolls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Think of Russian nesting dolls (one inside another).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AI (outermost doll) = any machine that mimics intelligence (even simple "if-else" rules).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ML (inside AI) = machines that LEARN from data, no hard-coded rules.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DL (inside ML) = ML using multi-layer neural networks inspired by the brain.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GenAI (innermost) = DL models that GENERATE new content (text, images, video).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You cannot have GenAI without DL. You cannot have DL without ML.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244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Definition</w:t>
            </w:r>
          </w:p>
        </w:tc>
        <w:tc>
          <w:tcPr>
            <w:tcW w:type="dxa" w:w="244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you need</w:t>
            </w:r>
          </w:p>
        </w:tc>
        <w:tc>
          <w:tcPr>
            <w:tcW w:type="dxa" w:w="244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Examples</w:t>
            </w:r>
          </w:p>
        </w:tc>
      </w:tr>
      <w:tr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Artificial Intelligence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Any machine mimicking intelligent behaviour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Rules OR data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Chess AI, spam filter, Google Maps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Machine Learning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Algorithms that improve automatically from examples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Labelled data + algorithm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Linear regression, decision tree, SVM</w:t>
            </w:r>
          </w:p>
        </w:tc>
      </w:tr>
      <w:tr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Deep Learning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ML using multi-layer neural networks; auto feature learning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Huge data + GPU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Image recognition, speech-to-text, LLMs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Generative AI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DL that creates new content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DL + massive training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GPT-4, Claude, DALL-E, Gemini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2E86C1"/>
                <w:sz w:val="22"/>
              </w:rPr>
              <w:t xml:space="preserve">  CONCEPT -- Why Deep Learning NOW? Three reasons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1. DATA: Internet created massive datasets (ImageNet, Wikipedia, Common Crawl).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2. COMPUTE: GPUs made matrix multiplications 100-1000x faster (NVIDIA CUDA).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3. ALGORITHMS: Better weight init, activation functions (ReLU), optimizers (Adam).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All three came together around 2012 (AlexNet ImageNet win) and DL took off.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2E86C1"/>
                <w:sz w:val="22"/>
              </w:rPr>
              <w:t xml:space="preserve">  CONCEPT -- Key Advantage: Automatic Feature Learning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Traditional ML: YOU manually decide which features matter.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Example for images: you must write code to detect edges, colors, shapes yourself.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Deep Learning: the network DISCOVERS what features matter all by itself.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Hidden layer 1 learns edges -&gt; Layer 2 learns shapes -&gt; Layer 3 learns objects.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You just feed raw pixels. The network figures out what to look at. That is the magic.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D5F5E3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1E8449"/>
                <w:sz w:val="22"/>
              </w:rPr>
              <w:t xml:space="preserve">  KEY TAKEAWAY -- DL vs ML: When to Use Which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Use ML when: Structured tabular data, small dataset, need interpretability.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Use DL when: Unstructured data (images/text/audio), huge dataset, need high accuracy.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DL needs MORE DATA and MORE COMPUTE but gives BETTER RESULTS on complex tasks.</w:t>
            </w:r>
          </w:p>
        </w:tc>
      </w:tr>
    </w:tbl>
    <w:p/>
    <w:p/>
    <w:p>
      <w:pPr>
        <w:spacing w:before="0" w:after="40"/>
      </w:pPr>
      <w:r>
        <w:rPr>
          <w:rFonts w:ascii="Calibri" w:hAnsi="Calibri"/>
          <w:b/>
          <w:i w:val="0"/>
          <w:color w:val="1B4F72"/>
          <w:sz w:val="34"/>
        </w:rPr>
        <w:t>2. Biological vs Artificial Neuron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2"/>
        </w:rPr>
        <w:t>The idea for neural networks came from biology. We do not copy the brain exactly, but the analogy is very helpful.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8292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29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555555"/>
          <w:sz w:val="18"/>
        </w:rPr>
        <w:t xml:space="preserve">  Biological Neuron vs Artificial Perceptron: Same 3-step pattern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2E86C1"/>
                <w:sz w:val="22"/>
              </w:rPr>
              <w:t xml:space="preserve">  CONCEPT -- Single Neuron -- The Perceptron (3 steps)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ONE artificial neuron does exactly 3 things: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STEP 1 -- Collect inputs and weight them: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   Z = w1*x1 + w2*x2 + w3*x3 + b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   (multiply each input by its weight, sum everything, add bias)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STEP 2 -- Pass through activation function: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   output = f(Z)   (decides: should this neuron fire?)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STEP 3 -- Send output to next layer.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One neuron = one weighted sum + one activation. That is literally it.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EF9E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39C12"/>
                <w:sz w:val="22"/>
              </w:rPr>
              <w:t xml:space="preserve">  ANALOGY -- The Voting Committee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3 judges voting on "is this email spam?"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Judge 1 (x1=1 if "win money" in email):  weight w1 = 0.9  (strong spam signal)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Judge 2 (x2=1 if known sender):           weight w2 = -0.8 (if yes, probably NOT spam)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Judge 3 (x3=1 if has link):               weight w3 = 0.5  (mild spam signal)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Bias b = -0.1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Z = 0.9(1) + (-0.8)(0) + 0.5(1) + (-0.1) = 1.3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Sigmoid(1.3) = 0.785  -&gt;  78.5% chance of spam  -&gt;  classify SPAM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The WEIGHTS are what the model LEARNS. They start random, improve via backprop.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244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Biological name</w:t>
            </w:r>
          </w:p>
        </w:tc>
        <w:tc>
          <w:tcPr>
            <w:tcW w:type="dxa" w:w="244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Artificial name</w:t>
            </w:r>
          </w:p>
        </w:tc>
        <w:tc>
          <w:tcPr>
            <w:tcW w:type="dxa" w:w="244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Inputs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Dendrites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xi (features)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Receive incoming signals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Connection strength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Synapse strength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wi (weights)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How much each input matters</w:t>
            </w:r>
          </w:p>
        </w:tc>
      </w:tr>
      <w:tr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Shift term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--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 (bias)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Shift decision boundary (intercept)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Cell body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Soma / Nucleus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Z = sum(wi*xi) + b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Collect and sum all inputs</w:t>
            </w:r>
          </w:p>
        </w:tc>
      </w:tr>
      <w:tr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Fire decision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Cell body threshold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f(Z) activation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Decide output signal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Output signal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Axon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y_hat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Pass result to next neuron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2E86C1"/>
                <w:sz w:val="22"/>
              </w:rPr>
              <w:t xml:space="preserve">  CONCEPT -- Perceptron -&gt; Layer -&gt; Neural Network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One neuron = perceptron.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Multiple neurons in parallel = one LAYER.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Multiple layers stacked = Artificial Neural Network (ANN).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Why "DEEP" learning? -&gt; Many hidden layers = "deep" network.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More layers = more complex patterns the model can learn.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Parameter count example:  2 inputs -&gt; 3 hidden -&gt; 1 output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Input-&gt;Hidden: 2*3=6 weights + 3 biases = 9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Hidden-&gt;Output: 3*1=3 weights + 1 bias = 4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TOTAL: 13 trainable parameters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GPT-3 has 175 BILLION such parameters. Same math, just scaled up enormously.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8F0FF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4A235A"/>
                <w:sz w:val="22"/>
              </w:rPr>
              <w:t xml:space="preserve">  CODE -- Keras: Building a Neural Network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_import tensorflow as tf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_from tensorflow import keras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_model = keras.Sequential([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keras.layers.Dense(16, activation="relu", input_shape=(4,)),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keras.layers.Dense(8,  activation="relu"),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keras.layers.Dense(3,  activation="softmax"),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_])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_model.compile(optimizer="adam",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          loss="categorical_crossentropy",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          metrics=["accuracy"])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_model.fit(X_train, y_train, epochs=60, batch_size=16)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2FF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154360"/>
                <w:sz w:val="22"/>
              </w:rPr>
              <w:t xml:space="preserve">  LINE BY LINE: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keras.Sequential([...])  -&gt;  stack layers in sequence (linear flow)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Dense(16, activation="relu", input_shape=(4,))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Dense = fully connected (every neuron connects to every neuron in next layer)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16 = number of neurons in this hidden layer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activation="relu" = which activation function to use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input_shape=(4,) = 4 input features (only in FIRST layer)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Dense(3, activation="softmax")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3 output neurons = 3 classes to predict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softmax converts raw scores to probabilities summing to 1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model.compile(optimizer="adam", loss="categorical_crossentropy")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optimizer = which algorithm updates weights (adam is default choice)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loss = formula that measures how wrong we are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model.fit(X_train, y_train, epochs=60)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Run 60 complete passes through data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Each pass: forward -&gt; loss -&gt; backward -&gt; update weights</w:t>
            </w:r>
          </w:p>
        </w:tc>
      </w:tr>
    </w:tbl>
    <w:p/>
    <w:p/>
    <w:p>
      <w:pPr>
        <w:spacing w:before="0" w:after="40"/>
      </w:pPr>
      <w:r>
        <w:rPr>
          <w:rFonts w:ascii="Calibri" w:hAnsi="Calibri"/>
          <w:b/>
          <w:i w:val="0"/>
          <w:color w:val="1B4F72"/>
          <w:sz w:val="34"/>
        </w:rPr>
        <w:t>3. Forward Propagation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6679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67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555555"/>
          <w:sz w:val="18"/>
        </w:rPr>
        <w:t xml:space="preserve">  Forward (prediction) -&gt; Loss -&gt; Backward (learning) -&gt; Update -&gt; Repeat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2E86C1"/>
                <w:sz w:val="22"/>
              </w:rPr>
              <w:t xml:space="preserve">  CONCEPT -- Forward Propagation -- The Prediction Pass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Forward propagation = pass data from INPUT through every layer to OUTPUT.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At each layer: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1. Take output from previous layer as input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2. Multiply by weights and add bias:  Z = W*X + b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3. Apply activation function:          A = f(Z)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4. Pass A to next layer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The final layer gives y_hat (the prediction).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No learning happens here. We are just asking: "What would current weights predict?"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2E86C1"/>
                <w:sz w:val="22"/>
              </w:rPr>
              <w:t xml:space="preserve">  CONCEPT -- Step-by-Step Numeric Example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Problem: Predict house price (normalized) from floor_size and rooms.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Inputs:      x1 = 0.8,  x2 = 0.6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Weights:     w1 = 0.4,  w2 = 0.3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Bias:        b  = 0.1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STEP 1:  Z = w1*x1 + w2*x2 + b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          = (0.4)(0.8) + (0.3)(0.6) + 0.1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          = 0.32 + 0.18 + 0.1 = 0.60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STEP 2:  Linear activation: y_hat = Z = 0.60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True value y = 0.85  -&gt;  Loss = (y - y_hat)^2 = (0.85 - 0.60)^2 = 0.0625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Model is WRONG. Now backprop fixes w1, w2, b.</w:t>
            </w:r>
          </w:p>
        </w:tc>
      </w:tr>
    </w:tbl>
    <w:p/>
    <w:p/>
    <w:p>
      <w:pPr>
        <w:spacing w:before="0" w:after="40"/>
      </w:pPr>
      <w:r>
        <w:rPr>
          <w:rFonts w:ascii="Calibri" w:hAnsi="Calibri"/>
          <w:b/>
          <w:i w:val="0"/>
          <w:color w:val="1B4F72"/>
          <w:sz w:val="34"/>
        </w:rPr>
        <w:t>4. Backward Propagation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2E86C1"/>
                <w:sz w:val="22"/>
              </w:rPr>
              <w:t xml:space="preserve">  CONCEPT -- Backward Propagation -- The Learning Pass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The loss tells us HOW WRONG we were.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Backprop tells us WHOSE FAULT IT IS -- which weights caused the error.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We take the loss and differentiate with respect to each weight (CHAIN RULE).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This gives the GRADIENT: "if I increase this weight, does loss go up or down?"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Then update each weight using GRADIENT DESCENT: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 W_new = W_old  -  alpha * dL/dW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alpha = learning rate (how big a step)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dL/dW = gradient (which direction to step)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We do this for EVERY weight in EVERY layer, working backwards (output -&gt; input).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EF9E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39C12"/>
                <w:sz w:val="22"/>
              </w:rPr>
              <w:t xml:space="preserve">  ANALOGY -- GPS Recalculating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You are driving to a destination (minimum loss).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You took a wrong turn (wrong weights).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FORWARD PROP = driving in the current direction, arriving at wrong place.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LOSS = GPS says "you are 5 km off target".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BACKPROP = GPS recalculates: "turn left, reduce speed".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WEIGHT UPDATE = you physically steer the car.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Then drive again (next forward pass). Repeat until you arrive (loss ~ 0).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2E86C1"/>
                <w:sz w:val="22"/>
              </w:rPr>
              <w:t xml:space="preserve">  CONCEPT -- Chain Rule -- How Backprop Works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We cannot differentiate loss directly with respect to w1 in layer 1.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w1 does not appear directly in the loss formula.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Instead, use the CHAIN RULE: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dL/dw1 = (dL/d_yhat) * (d_yhat/dZ) * (dZ/dw1)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Breaking it down: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dL/d_yhat = how much does loss change if prediction changes?  (from loss formula)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d_yhat/dZ = how much does output change if Z changes?         (from activation)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dZ/dw1    = how much does Z change if w1 changes?             = x1 (just the input!)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Result: dL/dw1 = 2*(y_hat - y) * f_prime(Z) * x1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Then: w1_new = w1_old - alpha * dL/dw1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Symbol</w:t>
            </w:r>
          </w:p>
        </w:tc>
        <w:tc>
          <w:tcPr>
            <w:tcW w:type="dxa" w:w="244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44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Meaning</w:t>
            </w:r>
          </w:p>
        </w:tc>
        <w:tc>
          <w:tcPr>
            <w:tcW w:type="dxa" w:w="244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Typical value</w:t>
            </w:r>
          </w:p>
        </w:tc>
      </w:tr>
      <w:tr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alpha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Learning rate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Step size for each weight update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0.001 for Adam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dL/dW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Gradient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Direction to improve weights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Computed by chain rule</w:t>
            </w:r>
          </w:p>
        </w:tc>
      </w:tr>
      <w:tr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W_new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Updated weight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New parameter after learning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Replaces W_old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epoch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One full pass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All batches processed once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10-200 typically</w:t>
            </w:r>
          </w:p>
        </w:tc>
      </w:tr>
      <w:tr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batch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Mini-sample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Subset of data per update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16, 32, 64, 128 records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2E86C1"/>
                <w:sz w:val="22"/>
              </w:rPr>
              <w:t xml:space="preserve">  CONCEPT -- Epoch vs Batch -- Critical Difference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Suppose: 100 training records, batch_size = 20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Batch 1: records 1-20  -&gt; forward -&gt; loss -&gt; backprop -&gt; update weights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Batch 2: records 21-40 -&gt; ...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Batch 3: records 41-60 -&gt; ...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Batch 4: records 61-80 -&gt; ...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Batch 5: records 81-100 -&gt; ...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After all 5 batches = 1 EPOCH (saw all data once)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50 epochs = weights updated 5 * 50 = 250 times total.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More epochs = more learning (but risk of overfitting).</w:t>
            </w:r>
          </w:p>
        </w:tc>
      </w:tr>
    </w:tbl>
    <w:p/>
    <w:p/>
    <w:p>
      <w:pPr>
        <w:spacing w:before="0" w:after="40"/>
      </w:pPr>
      <w:r>
        <w:rPr>
          <w:rFonts w:ascii="Calibri" w:hAnsi="Calibri"/>
          <w:b/>
          <w:i w:val="0"/>
          <w:color w:val="1B4F72"/>
          <w:sz w:val="34"/>
        </w:rPr>
        <w:t>5. Activation Functions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2"/>
        </w:rPr>
        <w:t>Every neuron needs an activation function. Without it, stacking layers does nothing extra -- the whole network is still just linear regression.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17792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79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555555"/>
          <w:sz w:val="18"/>
        </w:rPr>
        <w:t xml:space="preserve">  All 6 activation functions -- output range and when to use each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EF5E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784212"/>
                <w:sz w:val="22"/>
              </w:rPr>
              <w:t xml:space="preserve">  WHY are we doing this?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Without activation functions, multiple layers = ONE linear layer in disguise!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Proof: if f(Z) = Z (linear), then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Layer 1 output = W1*X + b1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Layer 2 output = W2*(W1*X+b1) + b2 = (W2*W1)*X + (W2*b1+b2)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That is just one linear layer! No matter how many layers you add.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Activation functions ADD NONLINEARITY -&gt; network can learn curves, not just lines.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This is why deep networks learn complex patterns that simple regression cannot.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Activation</w:t>
            </w:r>
          </w:p>
        </w:tc>
        <w:tc>
          <w:tcPr>
            <w:tcW w:type="dxa" w:w="195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Formula</w:t>
            </w:r>
          </w:p>
        </w:tc>
        <w:tc>
          <w:tcPr>
            <w:tcW w:type="dxa" w:w="195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Output range</w:t>
            </w:r>
          </w:p>
        </w:tc>
        <w:tc>
          <w:tcPr>
            <w:tcW w:type="dxa" w:w="195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Typical use</w:t>
            </w:r>
          </w:p>
        </w:tc>
        <w:tc>
          <w:tcPr>
            <w:tcW w:type="dxa" w:w="195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Key property</w:t>
            </w:r>
          </w:p>
        </w:tc>
      </w:tr>
      <w:tr>
        <w:tc>
          <w:tcPr>
            <w:tcW w:type="dxa" w:w="195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Linear</w:t>
            </w:r>
          </w:p>
        </w:tc>
        <w:tc>
          <w:tcPr>
            <w:tcW w:type="dxa" w:w="195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f(Z)=Z</w:t>
            </w:r>
          </w:p>
        </w:tc>
        <w:tc>
          <w:tcPr>
            <w:tcW w:type="dxa" w:w="195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(-inf, +inf)</w:t>
            </w:r>
          </w:p>
        </w:tc>
        <w:tc>
          <w:tcPr>
            <w:tcW w:type="dxa" w:w="195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Regression OUTPUT</w:t>
            </w:r>
          </w:p>
        </w:tc>
        <w:tc>
          <w:tcPr>
            <w:tcW w:type="dxa" w:w="195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 nonlinearity added</w:t>
            </w:r>
          </w:p>
        </w:tc>
      </w:tr>
      <w:tr>
        <w:tc>
          <w:tcPr>
            <w:tcW w:type="dxa" w:w="195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Sigmoid</w:t>
            </w:r>
          </w:p>
        </w:tc>
        <w:tc>
          <w:tcPr>
            <w:tcW w:type="dxa" w:w="195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1/(1+e^-Z)</w:t>
            </w:r>
          </w:p>
        </w:tc>
        <w:tc>
          <w:tcPr>
            <w:tcW w:type="dxa" w:w="195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(0, 1)</w:t>
            </w:r>
          </w:p>
        </w:tc>
        <w:tc>
          <w:tcPr>
            <w:tcW w:type="dxa" w:w="195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Binary classify output</w:t>
            </w:r>
          </w:p>
        </w:tc>
        <w:tc>
          <w:tcPr>
            <w:tcW w:type="dxa" w:w="195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Vanishing gradient risk</w:t>
            </w:r>
          </w:p>
        </w:tc>
      </w:tr>
      <w:tr>
        <w:tc>
          <w:tcPr>
            <w:tcW w:type="dxa" w:w="195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Tanh</w:t>
            </w:r>
          </w:p>
        </w:tc>
        <w:tc>
          <w:tcPr>
            <w:tcW w:type="dxa" w:w="195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(e^Z-e^-Z)/(e^Z+e^-Z)</w:t>
            </w:r>
          </w:p>
        </w:tc>
        <w:tc>
          <w:tcPr>
            <w:tcW w:type="dxa" w:w="195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(-1, +1)</w:t>
            </w:r>
          </w:p>
        </w:tc>
        <w:tc>
          <w:tcPr>
            <w:tcW w:type="dxa" w:w="195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LSTM/RNN hidden state</w:t>
            </w:r>
          </w:p>
        </w:tc>
        <w:tc>
          <w:tcPr>
            <w:tcW w:type="dxa" w:w="195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Zero-centered</w:t>
            </w:r>
          </w:p>
        </w:tc>
      </w:tr>
      <w:tr>
        <w:tc>
          <w:tcPr>
            <w:tcW w:type="dxa" w:w="195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ReLU</w:t>
            </w:r>
          </w:p>
        </w:tc>
        <w:tc>
          <w:tcPr>
            <w:tcW w:type="dxa" w:w="195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max(0, Z)</w:t>
            </w:r>
          </w:p>
        </w:tc>
        <w:tc>
          <w:tcPr>
            <w:tcW w:type="dxa" w:w="195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[0, +inf)</w:t>
            </w:r>
          </w:p>
        </w:tc>
        <w:tc>
          <w:tcPr>
            <w:tcW w:type="dxa" w:w="195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Hidden layers (most popular)</w:t>
            </w:r>
          </w:p>
        </w:tc>
        <w:tc>
          <w:tcPr>
            <w:tcW w:type="dxa" w:w="195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Fast; dead neuron risk</w:t>
            </w:r>
          </w:p>
        </w:tc>
      </w:tr>
      <w:tr>
        <w:tc>
          <w:tcPr>
            <w:tcW w:type="dxa" w:w="195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Leaky ReLU</w:t>
            </w:r>
          </w:p>
        </w:tc>
        <w:tc>
          <w:tcPr>
            <w:tcW w:type="dxa" w:w="195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max(0.1Z, Z)</w:t>
            </w:r>
          </w:p>
        </w:tc>
        <w:tc>
          <w:tcPr>
            <w:tcW w:type="dxa" w:w="195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(-inf, +inf)</w:t>
            </w:r>
          </w:p>
        </w:tc>
        <w:tc>
          <w:tcPr>
            <w:tcW w:type="dxa" w:w="195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Hidden layers alt</w:t>
            </w:r>
          </w:p>
        </w:tc>
        <w:tc>
          <w:tcPr>
            <w:tcW w:type="dxa" w:w="195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Fixes dead ReLU</w:t>
            </w:r>
          </w:p>
        </w:tc>
      </w:tr>
      <w:tr>
        <w:tc>
          <w:tcPr>
            <w:tcW w:type="dxa" w:w="195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Softmax</w:t>
            </w:r>
          </w:p>
        </w:tc>
        <w:tc>
          <w:tcPr>
            <w:tcW w:type="dxa" w:w="195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e^Zi / sum(e^Zj)</w:t>
            </w:r>
          </w:p>
        </w:tc>
        <w:tc>
          <w:tcPr>
            <w:tcW w:type="dxa" w:w="195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(0,1) sum=1</w:t>
            </w:r>
          </w:p>
        </w:tc>
        <w:tc>
          <w:tcPr>
            <w:tcW w:type="dxa" w:w="195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Multi-class output</w:t>
            </w:r>
          </w:p>
        </w:tc>
        <w:tc>
          <w:tcPr>
            <w:tcW w:type="dxa" w:w="195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Probabilities sum to 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2E86C1"/>
                <w:sz w:val="22"/>
              </w:rPr>
              <w:t xml:space="preserve">  CONCEPT -- Quick Rule: Which Activation for Which Layer?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HIDDEN LAYERS:  use ReLU (default) or Leaky ReLU.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OUTPUT LAYER depends on PROBLEM TYPE: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Binary classification (yes/no, 2 classes)  -&gt;  Sigmoid  (1 neuron)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Multi-class (3+ classes)                   -&gt;  Softmax  (N neurons)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Regression (predict a number)              -&gt;  Linear   (1 neuron)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Exception: LSTM gates always use Sigmoid (gate 0-1) and Tanh (cell state).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DEDEC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C0392B"/>
                <w:sz w:val="22"/>
              </w:rPr>
              <w:t xml:space="preserve">  WATCH OUT -- Vanishing Gradient Problem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Sigmoid and Tanh squash inputs to very small ranges.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Their derivatives become near ZERO for large/small inputs.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During backprop, we multiply many such near-zero gradients (chain rule).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Result: gradient -&gt; 0 exponentially in deep networks.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Early layer weights STOP UPDATING -- network cannot learn.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Fix for dense nets: use ReLU (gradient = 1 for positive Z).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Fix for sequences: use LSTM (gates keep gradient alive across time).</w:t>
            </w:r>
          </w:p>
        </w:tc>
      </w:tr>
    </w:tbl>
    <w:p/>
    <w:p/>
    <w:p>
      <w:pPr>
        <w:spacing w:before="0" w:after="40"/>
      </w:pPr>
      <w:r>
        <w:rPr>
          <w:rFonts w:ascii="Calibri" w:hAnsi="Calibri"/>
          <w:b/>
          <w:i w:val="0"/>
          <w:color w:val="1B4F72"/>
          <w:sz w:val="34"/>
        </w:rPr>
        <w:t>6. Loss Functions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2"/>
        </w:rPr>
        <w:t>The loss function is the single number measuring how wrong our predictions are. Minimizing it is the goal of training.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Loss Function</w:t>
            </w:r>
          </w:p>
        </w:tc>
        <w:tc>
          <w:tcPr>
            <w:tcW w:type="dxa" w:w="244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Formula</w:t>
            </w:r>
          </w:p>
        </w:tc>
        <w:tc>
          <w:tcPr>
            <w:tcW w:type="dxa" w:w="244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When to use</w:t>
            </w:r>
          </w:p>
        </w:tc>
        <w:tc>
          <w:tcPr>
            <w:tcW w:type="dxa" w:w="244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Output activation</w:t>
            </w:r>
          </w:p>
        </w:tc>
      </w:tr>
      <w:tr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Mean Squared Error (MSE)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 = (1/n) * sum(y - y_hat)^2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Regression: predict a number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Linear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Mean Absolute Error (MAE)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 = (1/n) * sum|y - y_hat|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Regression: robust to outliers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Linear</w:t>
            </w:r>
          </w:p>
        </w:tc>
      </w:tr>
      <w:tr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Binary Cross-Entropy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 = -[y*log(y_hat) + (1-y)*log(1-y_hat)]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Binary classification (2 classes)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Sigmoid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Categorical Cross-Entropy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 = -sum(yi * log(y_hat_i))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Multi-class (3+ classes)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Softmax</w:t>
            </w:r>
          </w:p>
        </w:tc>
      </w:tr>
      <w:tr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Sparse Categorical CE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Same but y is integer label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Multi-class with integer labels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Softmax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2E86C1"/>
                <w:sz w:val="22"/>
              </w:rPr>
              <w:t xml:space="preserve">  CONCEPT -- Why SQUARED in MSE?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Suppose 3 prediction errors: +5, -3, +1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Simple average: (5 + (-3) + 1) / 3 = 1  &lt;- positive and negative CANCEL OUT!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With MSE: (25 + 9 + 1) / 3 = 11.67  &lt;- all positive, no cancellation.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Also: squaring PENALIZES big errors more (5^2=25 &gt;&gt; 1^2=1).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That is why MSE is preferred for regression.</w:t>
            </w:r>
          </w:p>
        </w:tc>
      </w:tr>
    </w:tbl>
    <w:p/>
    <w:p/>
    <w:p>
      <w:pPr>
        <w:spacing w:before="0" w:after="40"/>
      </w:pPr>
      <w:r>
        <w:rPr>
          <w:rFonts w:ascii="Calibri" w:hAnsi="Calibri"/>
          <w:b/>
          <w:i w:val="0"/>
          <w:color w:val="1B4F72"/>
          <w:sz w:val="34"/>
        </w:rPr>
        <w:t>7. Optimizers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5282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2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555555"/>
          <w:sz w:val="18"/>
        </w:rPr>
        <w:t xml:space="preserve">  Gradient Descent: Rolling Down the Loss Hill + Learning Rate Effect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2E86C1"/>
                <w:sz w:val="22"/>
              </w:rPr>
              <w:t xml:space="preserve">  CONCEPT -- Gradient Descent -- The Core Update Rule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W_new = W_old  -  alpha * dL/dW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alpha = LEARNING RATE  (how big a step each update takes)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dL/dW = GRADIENT       (which direction to move)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If gradient is positive -&gt; loss increases as W increases -&gt; DECREASE W.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If gradient is negative -&gt; loss decreases as W increases -&gt; INCREASE W.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We walk DOWNHILL on the loss surface until we reach the bottom (minimum loss).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Optimizer</w:t>
            </w:r>
          </w:p>
        </w:tc>
        <w:tc>
          <w:tcPr>
            <w:tcW w:type="dxa" w:w="244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How it works</w:t>
            </w:r>
          </w:p>
        </w:tc>
        <w:tc>
          <w:tcPr>
            <w:tcW w:type="dxa" w:w="244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Batch size</w:t>
            </w:r>
          </w:p>
        </w:tc>
        <w:tc>
          <w:tcPr>
            <w:tcW w:type="dxa" w:w="244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Best for</w:t>
            </w:r>
          </w:p>
        </w:tc>
      </w:tr>
      <w:tr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SGD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 record per update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Simple; slow but can escape local minima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Batch GD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All records per update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 (full)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Small datasets; stable but RAM heavy</w:t>
            </w:r>
          </w:p>
        </w:tc>
      </w:tr>
      <w:tr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Mini-Batch GD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Small batch per update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16-128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Most practical DL tasks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Adam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Adaptive learning rate per weight; momentum + RMSprop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Mini-batch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DEFAULT for almost everything</w:t>
            </w:r>
          </w:p>
        </w:tc>
      </w:tr>
      <w:tr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AdaGrad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Bigger steps for rare features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Mini-batch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NLP with rare words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RMSprop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Decays old gradients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Mini-batch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RNN / LSTM training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D5F5E3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1E8449"/>
                <w:sz w:val="22"/>
              </w:rPr>
              <w:t xml:space="preserve">  KEY TAKEAWAY -- Optimizer Decision Guide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Starting out / general DL task:    -&gt; use Adam, lr=0.001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Training RNN/LSTM:                 -&gt; use RMSprop or Adam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Transformers / LLMs:               -&gt; use AdamW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Specify in Keras: model.compile(optimizer="adam", ...)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Adam is preferred because it automatically adapts learning rate per weight.</w:t>
            </w:r>
          </w:p>
        </w:tc>
      </w:tr>
    </w:tbl>
    <w:p/>
    <w:p/>
    <w:p>
      <w:pPr>
        <w:spacing w:before="0" w:after="40"/>
      </w:pPr>
      <w:r>
        <w:rPr>
          <w:rFonts w:ascii="Calibri" w:hAnsi="Calibri"/>
          <w:b/>
          <w:i w:val="0"/>
          <w:color w:val="1B4F72"/>
          <w:sz w:val="34"/>
        </w:rPr>
        <w:t>8. Regularization -- Preventing Overfitting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2E86C1"/>
                <w:sz w:val="22"/>
              </w:rPr>
              <w:t xml:space="preserve">  CONCEPT -- Overfitting vs Underfitting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UNDERFITTING:  high training loss AND high test loss.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Model too simple. Fix: add more layers, neurons, more epochs.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OVERFITTING:  very LOW training loss but HIGH test loss.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Model memorized training data; fails on new data.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Fix: regularization techniques below.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JUST RIGHT:  low training loss AND similar test loss.  &lt;- This is the goal.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EF9E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39C12"/>
                <w:sz w:val="22"/>
              </w:rPr>
              <w:t xml:space="preserve">  ANALOGY -- Student Who Memorized vs Student Who Understood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Student A memorized 1000 exam questions word-for-word.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Practice test: 100/100.  Real exam (slight variations): 40/100.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They overfitted to training questions. Memorized noise, not understanding.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A well-regularized model is like a student who understood concepts.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Can handle new variations correctly.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Technique</w:t>
            </w:r>
          </w:p>
        </w:tc>
        <w:tc>
          <w:tcPr>
            <w:tcW w:type="dxa" w:w="244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How it works</w:t>
            </w:r>
          </w:p>
        </w:tc>
        <w:tc>
          <w:tcPr>
            <w:tcW w:type="dxa" w:w="244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When to use</w:t>
            </w:r>
          </w:p>
        </w:tc>
        <w:tc>
          <w:tcPr>
            <w:tcW w:type="dxa" w:w="244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Keras code</w:t>
            </w:r>
          </w:p>
        </w:tc>
      </w:tr>
      <w:tr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Dropout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Randomly turn off p% of neurons each batch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Large networks; overfitting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keras.layers.Dropout(0.3)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L2 Regularization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Penalty lambda*sum(w^2) added to loss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Dense layers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kernel_regularizer=l2(0.01)</w:t>
            </w:r>
          </w:p>
        </w:tc>
      </w:tr>
      <w:tr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L1 Regularization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Penalty lambda*sum|w|; sparse weights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Feature selection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kernel_regularizer=l1(0.01)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Early Stopping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Stop when val loss stops improving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Always good idea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EarlyStopping(patience=5)</w:t>
            </w:r>
          </w:p>
        </w:tc>
      </w:tr>
      <w:tr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Batch Normalization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Normalize activations within batch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Deep nets; CNN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BatchNormalization()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8F0FF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4A235A"/>
                <w:sz w:val="22"/>
              </w:rPr>
              <w:t xml:space="preserve">  CODE -- Dropout + Early Stopping in Keras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_from tensorflow import keras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_model = keras.Sequential([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keras.layers.Dense(64, activation="relu", input_shape=(X_train.shape[1],)),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keras.layers.Dropout(0.3),   # DROP 30% neurons randomly each batch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keras.layers.Dense(32, activation="relu"),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keras.layers.Dropout(0.2),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keras.layers.Dense(1, activation="sigmoid"),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_])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_model.compile(optimizer="adam",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          loss="binary_crossentropy",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          metrics=["accuracy"])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_early_stop = keras.callbacks.EarlyStopping(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monitor="val_loss",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patience=5,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restore_best_weights=True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_model.fit(X_train, y_train,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     epochs=200,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     batch_size=32,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     validation_split=0.2,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     callbacks=[early_stop])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2FF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154360"/>
                <w:sz w:val="22"/>
              </w:rPr>
              <w:t xml:space="preserve">  LINE BY LINE: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Dropout(0.3)  -&gt;  each training batch, randomly zero out 30% of neurons.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Each batch sees a different sub-network -&gt; forces redundancy -&gt; less memorization.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At TEST time, Dropout automatically turns OFF (all neurons active).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EarlyStopping(monitor="val_loss", patience=5)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After each epoch, check validation loss.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If val_loss did not improve for 5 consecutive epochs -&gt; STOP training.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restore_best_weights=True: revert to best weights ever seen.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validation_split=0.2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Keras holds out last 20% of training data for validation.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Validation data is NEVER used for weight updates, only for monitoring.</w:t>
            </w:r>
          </w:p>
        </w:tc>
      </w:tr>
    </w:tbl>
    <w:p/>
    <w:p/>
    <w:p>
      <w:pPr>
        <w:spacing w:before="0" w:after="40"/>
      </w:pPr>
      <w:r>
        <w:rPr>
          <w:rFonts w:ascii="Calibri" w:hAnsi="Calibri"/>
          <w:b/>
          <w:i w:val="0"/>
          <w:color w:val="1B4F72"/>
          <w:sz w:val="34"/>
        </w:rPr>
        <w:t>9. Types of Neural Networks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2"/>
        </w:rPr>
        <w:t>The architecture you choose is the most important design decision. Each type is designed for a specific data format.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6122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12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555555"/>
          <w:sz w:val="18"/>
        </w:rPr>
        <w:t xml:space="preserve">  ANN vs CNN vs RNN/LSTM vs Transformer: 4 types, 4 use cases</w:t>
      </w:r>
    </w:p>
    <w:p/>
    <w:p>
      <w:pPr>
        <w:spacing w:before="0" w:after="40"/>
      </w:pPr>
      <w:r>
        <w:rPr>
          <w:rFonts w:ascii="Calibri" w:hAnsi="Calibri"/>
          <w:b/>
          <w:i w:val="0"/>
          <w:color w:val="1A5276"/>
          <w:sz w:val="26"/>
        </w:rPr>
        <w:t>9.1  ANN -- Artificial Neural Network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2E86C1"/>
                <w:sz w:val="22"/>
              </w:rPr>
              <w:t xml:space="preserve">  CONCEPT -- ANN -- Fully Connected Layers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ANN = stack of Dense (fully connected) layers.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Every neuron in layer N connects to EVERY neuron in layer N+1.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Good for: tabular/structured data (rows and columns).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NOT for: images (spatial), text (sequential).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Also called: MLP (Multi-Layer Perceptron), DNN (Deep Neural Network).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Use for: churn prediction, loan approval, house price, sales forecasting.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8F0FF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4A235A"/>
                <w:sz w:val="22"/>
              </w:rPr>
              <w:t xml:space="preserve">  CODE -- ANN for Iris Classification (3 classes, 4 features)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_from sklearn.datasets import load_iris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_from sklearn.model_selection import train_test_split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_from sklearn.preprocessing import StandardScaler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_import tensorflow as tf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_iris = load_iris()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_X = iris.data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_y = tf.keras.utils.to_categorical(iris.target, 3)  # one-hot encode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_X_train, X_test, y_train, y_test = train_test_split(X, y, test_size=0.2)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_scaler = StandardScaler()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_X_train = scaler.fit_transform(X_train)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_X_test  = scaler.transform(X_test)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_model = tf.keras.Sequential([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tf.keras.layers.Dense(16, activation="relu", input_shape=(4,)),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tf.keras.layers.Dense(8,  activation="relu"),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tf.keras.layers.Dense(3,  activation="softmax"),  # 3 classes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_])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_model.compile(optimizer="adam",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          loss="categorical_crossentropy",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          metrics=["accuracy"])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_model.fit(X_train, y_train, epochs=60, verbose=0)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_loss, acc = model.evaluate(X_test, y_test, verbose=0)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_print(f"Test accuracy: {acc:.2%}")  # typically 96-100%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2FF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154360"/>
                <w:sz w:val="22"/>
              </w:rPr>
              <w:t xml:space="preserve">  LINE BY LINE: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load_iris()  -&gt;  classic 150-record flower dataset.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4 features: sepal length/width, petal length/width.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3 classes: Setosa (0), Versicolor (1), Virginica (2).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to_categorical(iris.target, 3)  -&gt;  converts integer labels to one-hot: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class 0 -&gt; [1,0,0]   class 1 -&gt; [0,1,0]   class 2 -&gt; [0,0,1]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Required for categorical_crossentropy loss.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StandardScaler()  -&gt;  standardize: (x - mean) / std  for each feature.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CRITICAL: fit_transform only on TRAIN, then transform TEST.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Never fit on test data -- that is data leakage.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Dense(3, activation="softmax")  -&gt;  3 output neurons (one per class).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Softmax gives e.g. [0.02, 0.91, 0.07] -&gt; predict class 1 (Versicolor).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categorical_crossentropy  -&gt;  use when labels are ONE-HOT encoded.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sparse_categorical_crossentropy  -&gt;  use when labels are integers (0,1,2).</w:t>
            </w:r>
          </w:p>
        </w:tc>
      </w:tr>
    </w:tbl>
    <w:p/>
    <w:p>
      <w:pPr>
        <w:spacing w:before="0" w:after="40"/>
      </w:pPr>
      <w:r>
        <w:rPr>
          <w:rFonts w:ascii="Calibri" w:hAnsi="Calibri"/>
          <w:b/>
          <w:i w:val="0"/>
          <w:color w:val="1A5276"/>
          <w:sz w:val="26"/>
        </w:rPr>
        <w:t>9.2  CNN -- Convolutional Neural Network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7371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37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555555"/>
          <w:sz w:val="18"/>
        </w:rPr>
        <w:t xml:space="preserve">  CNN: 3x3 kernel slides over 5x5 image -&gt; 3x3 feature map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2E86C1"/>
                <w:sz w:val="22"/>
              </w:rPr>
              <w:t xml:space="preserve">  CONCEPT -- CNN -- How Convolution Works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Key insight: NEARBY PIXELS are related. Far-away pixels are not.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Instead of connecting to EVERY pixel, CNN uses a small KERNEL (e.g. 3x3).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The kernel slides across the image (stride=1 = move 1 pixel at a time).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At each position: element-wise multiply kernel with image patch -&gt; sum -&gt; 1 output pixel.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This creates a FEATURE MAP across the whole image.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Multiple kernels = multiple feature maps (detecting different things).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Deeper layers = more abstract features (edges -&gt; shapes -&gt; objects).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2E86C1"/>
                <w:sz w:val="22"/>
              </w:rPr>
              <w:t xml:space="preserve">  CONCEPT -- Output Size Formula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Given: Input size N, Kernel size F, Padding P, Stride S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 Output size = floor((N - F + 2P) / S) + 1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Example: N=5, F=3, P=0, S=1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 Output = (5 - 3 + 0)/1 + 1 = 3 + 1 = 4x4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With padding=1 (same padding):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 Output = (5 - 3 + 2)/1 + 1 = 4 + 1 = 5x5  (same size!)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As you go deeper: image SMALLER, number of kernels INCREASES.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8F0FF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4A235A"/>
                <w:sz w:val="22"/>
              </w:rPr>
              <w:t xml:space="preserve">  CODE -- CNN for MNIST Digit Classification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_import tensorflow as tf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_(X_train, y_train), (X_test, y_test) = tf.keras.datasets.mnist.load_data()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_X_train = X_train.reshape(-1, 28, 28, 1) / 255.0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_X_test  = X_test.reshape(-1, 28, 28, 1) / 255.0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_model = tf.keras.Sequential([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# Conv block 1: detect simple features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tf.keras.layers.Conv2D(32, (3,3), activation="relu", input_shape=(28,28,1)),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tf.keras.layers.MaxPooling2D(2,2),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# Conv block 2: detect complex features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tf.keras.layers.Conv2D(64, (3,3), activation="relu"),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tf.keras.layers.MaxPooling2D(2,2),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# Classification head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tf.keras.layers.Flatten(),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tf.keras.layers.Dense(128, activation="relu"),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tf.keras.layers.Dropout(0.3),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tf.keras.layers.Dense(10, activation="softmax"),  # digits 0-9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_])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_model.compile(optimizer="adam",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          loss="sparse_categorical_crossentropy",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          metrics=["accuracy"])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_model.fit(X_train, y_train, epochs=5, batch_size=64)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_# Result: ~99% accuracy on MNIST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2FF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154360"/>
                <w:sz w:val="22"/>
              </w:rPr>
              <w:t xml:space="preserve">  LINE BY LINE: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X_train.reshape(-1, 28, 28, 1)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-1 = figure out batch size automatically (= 60,000)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28, 28 = height and width of image in pixels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1 = grayscale (1 channel). Color images: (28, 28, 3) for RGB.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/ 255.0  -&gt;  normalize pixels from [0,255] to [0,1].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Neural nets train faster when inputs are small numbers near 0.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Conv2D(32, (3,3), activation="relu")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32 = number of kernels (filters). Network learns 32 different patterns to detect.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(3,3) = kernel size: 3x3 sliding window.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activation="relu" = apply ReLU after each convolution.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MaxPooling2D(2,2)  -&gt;  take max value in every 2x2 window.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Reduces image size by half: 26x26 -&gt; 13x13.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Makes the model robust to small shifts in the image.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Flatten()  -&gt;  convert 2D feature map (5x5x64) to 1D vector (1600).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Dense layers need 1D input.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Dense(10, activation="softmax")  -&gt;  10 output neurons for digits 0-9.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sparse_categorical_crossentropy: labels are integers (0,1,...,9) not one-hot.</w:t>
            </w:r>
          </w:p>
        </w:tc>
      </w:tr>
    </w:tbl>
    <w:p/>
    <w:p>
      <w:pPr>
        <w:spacing w:before="0" w:after="40"/>
      </w:pPr>
      <w:r>
        <w:rPr>
          <w:rFonts w:ascii="Calibri" w:hAnsi="Calibri"/>
          <w:b/>
          <w:i w:val="0"/>
          <w:color w:val="1A5276"/>
          <w:sz w:val="26"/>
        </w:rPr>
        <w:t>9.3  RNN / LSTM -- Sequential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2E86C1"/>
                <w:sz w:val="22"/>
              </w:rPr>
              <w:t xml:space="preserve">  CONCEPT -- LSTM -- When Sequence Matters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"Dog bit man" vs "Man bit dog" -- same 3 words, completely different meaning.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ANN treats words as INDEPENDENT -- cannot capture this.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RNN adds MEMORY: output of step t is fed as input to step t+1.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Hidden state ht carries "what we have seen so far" forward in time.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Problem with vanilla RNN: vanishing gradient over long sequences.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LSTM FIXES THIS with 3 gates: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Forget gate: what to erase from long-term memory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Input gate:  what new info to write to memory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Output gate: what to read and pass forward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Cell state Ct = long-term memory highway (gradient flows unobstructed).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8F0FF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4A235A"/>
                <w:sz w:val="22"/>
              </w:rPr>
              <w:t xml:space="preserve">  CODE -- LSTM for Sentiment Analysis (IMDb reviews)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_import tensorflow as tf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_(X_train, y_train), (X_test, y_test) = tf.keras.datasets.imdb.load_data(num_words=10000)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_X_train = tf.keras.preprocessing.sequence.pad_sequences(X_train, maxlen=200)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_X_test  = tf.keras.preprocessing.sequence.pad_sequences(X_test,  maxlen=200)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_model = tf.keras.Sequential([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tf.keras.layers.Embedding(10000, 64),   # word -&gt; 64-dim vector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tf.keras.layers.LSTM(64, dropout=0.2),  # LSTM with 64 units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tf.keras.layers.Dense(1, activation="sigmoid"),  # positive or negative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_])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_model.compile(optimizer="adam", loss="binary_crossentropy", metrics=["accuracy"])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_model.fit(X_train, y_train, epochs=5, batch_size=64, validation_split=0.1)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2FF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154360"/>
                <w:sz w:val="22"/>
              </w:rPr>
              <w:t xml:space="preserve">  LINE BY LINE: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imdb.load_data(num_words=10000)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25,000 movie reviews. Each is a list of integers (word indices).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num_words=10000: keep only the 10,000 most common words.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pad_sequences(X_train, maxlen=200)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All sequences must be the SAME LENGTH for batching.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Reviews longer than 200: TRUNCATE from start.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Reviews shorter than 200: PAD with zeros at start.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Embedding(10000, 64)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Convert each word integer to a 64-dimensional float vector.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The model LEARNS these embeddings during training.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Input: (batch, 200) integers  -&gt;  Output: (batch, 200, 64) floats.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LSTM(64, dropout=0.2)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64 LSTM units. Reads 200 tokens one by one, maintains hidden state.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Output: final hidden state (batch, 64) = summary of the whole review.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Dense(1, activation="sigmoid")  -&gt;  probability of positive review (0-1).</w:t>
            </w:r>
          </w:p>
        </w:tc>
      </w:tr>
    </w:tbl>
    <w:p/>
    <w:p>
      <w:pPr>
        <w:spacing w:before="0" w:after="40"/>
      </w:pPr>
      <w:r>
        <w:rPr>
          <w:rFonts w:ascii="Calibri" w:hAnsi="Calibri"/>
          <w:b/>
          <w:i w:val="0"/>
          <w:color w:val="1A5276"/>
          <w:sz w:val="26"/>
        </w:rPr>
        <w:t>9.4  Transformer -- Attention is All You Need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2E86C1"/>
                <w:sz w:val="22"/>
              </w:rPr>
              <w:t xml:space="preserve">  CONCEPT -- Transformer -- Parallel Attention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Problems with LSTM: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1. Sequential: can only read token 5 AFTER processing 1-4. Slow!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2. Long sequences: still struggles (cell state bottleneck).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Transformer solution: SELF-ATTENTION.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Process ALL tokens at once (fully parallel -- much faster on GPUs).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Every token can attend to every other directly (no distance penalty).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Self-Attention formula: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Attention(Q, K, V) = softmax(Q * K_transpose / sqrt(dk)) * V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Q = Query matrix  (what am I looking for?)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K = Key matrix    (what do I represent?)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V = Value matrix  (what info do I carry?)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Dividing by sqrt(dk) prevents softmax saturation for large dimensions.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8F0FF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4A235A"/>
                <w:sz w:val="22"/>
              </w:rPr>
              <w:t xml:space="preserve">  CODE -- Transformer for Sentiment Analysis (HuggingFace pipeline)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_from transformers import pipeline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_# Load pre-trained DistilBERT (encoder-only Transformer)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_classifier = pipeline(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"sentiment-analysis",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model="distilbert-base-uncased-finetuned-sst-2-english"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_reviews = [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"This movie was absolutely fantastic!",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"Terrible film, complete waste of time.",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"Some parts were good but overall disappointing.",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_]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_for review in reviews: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result = classifier(review)[0]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print(f"Review: {review[:40]}...")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    print(f"Label: {result['label']}  Score: {result['score']:.1%}")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_# Output: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_# Label: POSITIVE  Score: 99.9%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_# Label: NEGATIVE  Score: 99.7%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b w:val="0"/>
                <w:i w:val="0"/>
                <w:sz w:val="20"/>
              </w:rPr>
              <w:t>_# Label: NEGATIVE  Score: 84.2%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2FF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154360"/>
                <w:sz w:val="22"/>
              </w:rPr>
              <w:t xml:space="preserve">  LINE BY LINE: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pipeline("sentiment-analysis", model="distilbert-...")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HuggingFace pipeline = one-line API to use pre-trained models.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Downloads and caches the model automatically (first run only).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distilbert-base-uncased-finetuned-sst-2-english: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distilbert = smaller, faster BERT (40% fewer params, 97% BERT performance)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base = 6 transformer encoder layers, 768 hidden dimensions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uncased = lowercase all text (Apple = apple)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finetuned-sst-2 = fine-tuned on Stanford Sentiment Treebank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classifier(review)[0]  -&gt;  returns {"label": "POSITIVE", "score": 0.999}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WHY does pre-trained Transformer (99.9%) beat custom LSTM (56%)?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BERT was trained on 800 million words. Already understands language deeply.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Our LSTM was trained on a tiny subset with just 5 epochs.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Model type</w:t>
            </w:r>
          </w:p>
        </w:tc>
        <w:tc>
          <w:tcPr>
            <w:tcW w:type="dxa" w:w="244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Architecture</w:t>
            </w:r>
          </w:p>
        </w:tc>
        <w:tc>
          <w:tcPr>
            <w:tcW w:type="dxa" w:w="244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Strength</w:t>
            </w:r>
          </w:p>
        </w:tc>
        <w:tc>
          <w:tcPr>
            <w:tcW w:type="dxa" w:w="244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Examples</w:t>
            </w:r>
          </w:p>
        </w:tc>
      </w:tr>
      <w:tr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BERT / DistilBERT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Encoder only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Understanding: classify, NER, Q&amp;A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BERT, DistilBERT, RoBERTa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GPT-2, GPT-3, GPT-4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Decoder only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Generating text: chat, code, completion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GPT-4, Claude, Llama, Mistral</w:t>
            </w:r>
          </w:p>
        </w:tc>
      </w:tr>
      <w:tr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T5, BART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Encoder + Decoder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Text-to-text: translation, summarization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T5, BART, FLAN-T5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ViT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Encoder on image patches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Image classification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ViT, DeiT, Swin Transformer</w:t>
            </w:r>
          </w:p>
        </w:tc>
      </w:tr>
      <w:tr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DALL-E, Stable Diffusion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Diffusion + Transformer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Text-to-image generation</w:t>
            </w:r>
          </w:p>
        </w:tc>
        <w:tc>
          <w:tcPr>
            <w:tcW w:type="dxa" w:w="244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DALL-E 3, Stable Diffusion</w:t>
            </w:r>
          </w:p>
        </w:tc>
      </w:tr>
    </w:tbl>
    <w:p/>
    <w:p/>
    <w:p>
      <w:pPr>
        <w:spacing w:before="0" w:after="40"/>
      </w:pPr>
      <w:r>
        <w:rPr>
          <w:rFonts w:ascii="Calibri" w:hAnsi="Calibri"/>
          <w:b/>
          <w:i w:val="0"/>
          <w:color w:val="1B4F72"/>
          <w:sz w:val="34"/>
        </w:rPr>
        <w:t>10. Full Comparison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Property</w:t>
            </w:r>
          </w:p>
        </w:tc>
        <w:tc>
          <w:tcPr>
            <w:tcW w:type="dxa" w:w="195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ANN</w:t>
            </w:r>
          </w:p>
        </w:tc>
        <w:tc>
          <w:tcPr>
            <w:tcW w:type="dxa" w:w="195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CNN</w:t>
            </w:r>
          </w:p>
        </w:tc>
        <w:tc>
          <w:tcPr>
            <w:tcW w:type="dxa" w:w="195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RNN / LSTM</w:t>
            </w:r>
          </w:p>
        </w:tc>
        <w:tc>
          <w:tcPr>
            <w:tcW w:type="dxa" w:w="1958"/>
            <w:shd w:val="clear" w:color="auto" w:fill="1B4F72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Transformer</w:t>
            </w:r>
          </w:p>
        </w:tc>
      </w:tr>
      <w:tr>
        <w:tc>
          <w:tcPr>
            <w:tcW w:type="dxa" w:w="195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Input type</w:t>
            </w:r>
          </w:p>
        </w:tc>
        <w:tc>
          <w:tcPr>
            <w:tcW w:type="dxa" w:w="195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Tabular/structured</w:t>
            </w:r>
          </w:p>
        </w:tc>
        <w:tc>
          <w:tcPr>
            <w:tcW w:type="dxa" w:w="195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Images/spatial</w:t>
            </w:r>
          </w:p>
        </w:tc>
        <w:tc>
          <w:tcPr>
            <w:tcW w:type="dxa" w:w="195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Sequences/time</w:t>
            </w:r>
          </w:p>
        </w:tc>
        <w:tc>
          <w:tcPr>
            <w:tcW w:type="dxa" w:w="195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Text/any (parallel)</w:t>
            </w:r>
          </w:p>
        </w:tc>
      </w:tr>
      <w:tr>
        <w:tc>
          <w:tcPr>
            <w:tcW w:type="dxa" w:w="195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Processes</w:t>
            </w:r>
          </w:p>
        </w:tc>
        <w:tc>
          <w:tcPr>
            <w:tcW w:type="dxa" w:w="195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Features independently</w:t>
            </w:r>
          </w:p>
        </w:tc>
        <w:tc>
          <w:tcPr>
            <w:tcW w:type="dxa" w:w="195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Spatial patches</w:t>
            </w:r>
          </w:p>
        </w:tc>
        <w:tc>
          <w:tcPr>
            <w:tcW w:type="dxa" w:w="195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Step by step (sequential)</w:t>
            </w:r>
          </w:p>
        </w:tc>
        <w:tc>
          <w:tcPr>
            <w:tcW w:type="dxa" w:w="195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All tokens at once</w:t>
            </w:r>
          </w:p>
        </w:tc>
      </w:tr>
      <w:tr>
        <w:tc>
          <w:tcPr>
            <w:tcW w:type="dxa" w:w="195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Memory</w:t>
            </w:r>
          </w:p>
        </w:tc>
        <w:tc>
          <w:tcPr>
            <w:tcW w:type="dxa" w:w="195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None</w:t>
            </w:r>
          </w:p>
        </w:tc>
        <w:tc>
          <w:tcPr>
            <w:tcW w:type="dxa" w:w="195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Local (kernel)</w:t>
            </w:r>
          </w:p>
        </w:tc>
        <w:tc>
          <w:tcPr>
            <w:tcW w:type="dxa" w:w="195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Hidden state ht</w:t>
            </w:r>
          </w:p>
        </w:tc>
        <w:tc>
          <w:tcPr>
            <w:tcW w:type="dxa" w:w="195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Self-attention (global)</w:t>
            </w:r>
          </w:p>
        </w:tc>
      </w:tr>
      <w:tr>
        <w:tc>
          <w:tcPr>
            <w:tcW w:type="dxa" w:w="195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Long-range dependency</w:t>
            </w:r>
          </w:p>
        </w:tc>
        <w:tc>
          <w:tcPr>
            <w:tcW w:type="dxa" w:w="195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None</w:t>
            </w:r>
          </w:p>
        </w:tc>
        <w:tc>
          <w:tcPr>
            <w:tcW w:type="dxa" w:w="195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Limited</w:t>
            </w:r>
          </w:p>
        </w:tc>
        <w:tc>
          <w:tcPr>
            <w:tcW w:type="dxa" w:w="195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Weak (LSTM better)</w:t>
            </w:r>
          </w:p>
        </w:tc>
        <w:tc>
          <w:tcPr>
            <w:tcW w:type="dxa" w:w="195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Excellent</w:t>
            </w:r>
          </w:p>
        </w:tc>
      </w:tr>
      <w:tr>
        <w:tc>
          <w:tcPr>
            <w:tcW w:type="dxa" w:w="195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Training speed</w:t>
            </w:r>
          </w:p>
        </w:tc>
        <w:tc>
          <w:tcPr>
            <w:tcW w:type="dxa" w:w="195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Fast</w:t>
            </w:r>
          </w:p>
        </w:tc>
        <w:tc>
          <w:tcPr>
            <w:tcW w:type="dxa" w:w="195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Moderate</w:t>
            </w:r>
          </w:p>
        </w:tc>
        <w:tc>
          <w:tcPr>
            <w:tcW w:type="dxa" w:w="195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Slow (sequential)</w:t>
            </w:r>
          </w:p>
        </w:tc>
        <w:tc>
          <w:tcPr>
            <w:tcW w:type="dxa" w:w="195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Fast (parallel)</w:t>
            </w:r>
          </w:p>
        </w:tc>
      </w:tr>
      <w:tr>
        <w:tc>
          <w:tcPr>
            <w:tcW w:type="dxa" w:w="195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Data needed</w:t>
            </w:r>
          </w:p>
        </w:tc>
        <w:tc>
          <w:tcPr>
            <w:tcW w:type="dxa" w:w="195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Small-medium</w:t>
            </w:r>
          </w:p>
        </w:tc>
        <w:tc>
          <w:tcPr>
            <w:tcW w:type="dxa" w:w="195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Medium-large</w:t>
            </w:r>
          </w:p>
        </w:tc>
        <w:tc>
          <w:tcPr>
            <w:tcW w:type="dxa" w:w="195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195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Large (billions)</w:t>
            </w:r>
          </w:p>
        </w:tc>
      </w:tr>
      <w:tr>
        <w:tc>
          <w:tcPr>
            <w:tcW w:type="dxa" w:w="195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Key innovation</w:t>
            </w:r>
          </w:p>
        </w:tc>
        <w:tc>
          <w:tcPr>
            <w:tcW w:type="dxa" w:w="195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Backprop + layers</w:t>
            </w:r>
          </w:p>
        </w:tc>
        <w:tc>
          <w:tcPr>
            <w:tcW w:type="dxa" w:w="195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Weight sharing + pooling</w:t>
            </w:r>
          </w:p>
        </w:tc>
        <w:tc>
          <w:tcPr>
            <w:tcW w:type="dxa" w:w="195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Gates + cell state</w:t>
            </w:r>
          </w:p>
        </w:tc>
        <w:tc>
          <w:tcPr>
            <w:tcW w:type="dxa" w:w="195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Attention mechanism</w:t>
            </w:r>
          </w:p>
        </w:tc>
      </w:tr>
      <w:tr>
        <w:tc>
          <w:tcPr>
            <w:tcW w:type="dxa" w:w="195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Popular models</w:t>
            </w:r>
          </w:p>
        </w:tc>
        <w:tc>
          <w:tcPr>
            <w:tcW w:type="dxa" w:w="195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MLP, TabNet</w:t>
            </w:r>
          </w:p>
        </w:tc>
        <w:tc>
          <w:tcPr>
            <w:tcW w:type="dxa" w:w="195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VGG, ResNet, MobileNet</w:t>
            </w:r>
          </w:p>
        </w:tc>
        <w:tc>
          <w:tcPr>
            <w:tcW w:type="dxa" w:w="195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LSTM, GRU</w:t>
            </w:r>
          </w:p>
        </w:tc>
        <w:tc>
          <w:tcPr>
            <w:tcW w:type="dxa" w:w="1958"/>
            <w:shd w:val="clear" w:color="auto" w:fill="FFFFFF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BERT, GPT, T5, Claude</w:t>
            </w:r>
          </w:p>
        </w:tc>
      </w:tr>
      <w:tr>
        <w:tc>
          <w:tcPr>
            <w:tcW w:type="dxa" w:w="195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Example use case</w:t>
            </w:r>
          </w:p>
        </w:tc>
        <w:tc>
          <w:tcPr>
            <w:tcW w:type="dxa" w:w="195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Loan default predict</w:t>
            </w:r>
          </w:p>
        </w:tc>
        <w:tc>
          <w:tcPr>
            <w:tcW w:type="dxa" w:w="195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Cat vs dog classify</w:t>
            </w:r>
          </w:p>
        </w:tc>
        <w:tc>
          <w:tcPr>
            <w:tcW w:type="dxa" w:w="195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Sentiment analysis</w:t>
            </w:r>
          </w:p>
        </w:tc>
        <w:tc>
          <w:tcPr>
            <w:tcW w:type="dxa" w:w="1958"/>
            <w:shd w:val="clear" w:color="auto" w:fill="EBF5FB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ChatGPT, translation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D5F5E3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1E8449"/>
                <w:sz w:val="22"/>
              </w:rPr>
              <w:t xml:space="preserve">  KEY TAKEAWAY -- Golden Rule of Architecture Selection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STRUCTURED / TABULAR data:                   -&gt; ANN (Dense layers)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IMAGE / video / spatial:                     -&gt; CNN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TIME SERIES / speech / sequences (moderate): -&gt; LSTM / GRU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LANGUAGE / long sequences / generation:      -&gt; Transformer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IMAGES + LANGUAGE (multimodal):              -&gt; ViT + Transformer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When in doubt: use a pre-trained Transformer. General-purpose and works well everywhere.</w:t>
            </w:r>
          </w:p>
        </w:tc>
      </w:tr>
    </w:tbl>
    <w:p/>
    <w:p/>
    <w:p>
      <w:pPr>
        <w:spacing w:before="0" w:after="40"/>
      </w:pPr>
      <w:r>
        <w:rPr>
          <w:rFonts w:ascii="Calibri" w:hAnsi="Calibri"/>
          <w:b/>
          <w:i w:val="0"/>
          <w:color w:val="1B4F72"/>
          <w:sz w:val="34"/>
        </w:rPr>
        <w:t>11. Exam Answer Templates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D5F5E3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1E8449"/>
                <w:sz w:val="22"/>
              </w:rPr>
              <w:t xml:space="preserve">  KEY TAKEAWAY -- Exam Answer: What is Deep Learning?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Deep Learning is a subset of Machine Learning using multi-layer neural networks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to automatically learn hierarchical features from raw data without manual feature engineering.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Each layer learns progressively more abstract representations.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Training uses: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1. Forward propagation (input -&gt; prediction)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2. Loss function (measure error)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3. Backward propagation (chain rule to distribute blame)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4. Optimizer (gradient descent to update weights)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Key advantage over ML: handles UNSTRUCTURED data (images, text, audio) natively.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Key architectures: ANN (structured), CNN (images), RNN/LSTM (sequences), Transformer (language).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D5F5E3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1E8449"/>
                <w:sz w:val="22"/>
              </w:rPr>
              <w:t xml:space="preserve">  KEY TAKEAWAY -- Exam Answer: What is Backpropagation?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Backpropagation is the algorithm that trains neural networks.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After a forward pass gives a prediction and the loss is computed,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backprop propagates the gradient of the loss BACKWARDS layer by layer,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using the CHAIN RULE of calculus.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Each weight receives a gradient dL/dW telling it whether to increase or decrease.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The optimizer (e.g. Adam) uses this gradient to update the weight: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W_new = W_old - alpha * dL/dW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This repeats for every batch in every epoch until loss is minimized.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D5F5E3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1E8449"/>
                <w:sz w:val="22"/>
              </w:rPr>
              <w:t xml:space="preserve">  KEY TAKEAWAY -- Exam Answer: CNN vs RNN vs Transformer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CNN: designed for images. Uses sliding kernels to detect local spatial features.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Nearby pixels are related -&gt; kernel exploits this structure.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RNN/LSTM: designed for sequences. Processes tokens one at a time with memory.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LSTM fixes vanishing gradient via forget/input/output gates.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Transformer: designed for language (and now multimodal tasks).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Self-attention lets every token attend to every other directly.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Fully parallel -&gt; much faster training than LSTM.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Foundation of GPT, BERT, Claude, Gemini.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D5F5E3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1E8449"/>
                <w:sz w:val="22"/>
              </w:rPr>
              <w:t xml:space="preserve">  KEY TAKEAWAY -- Key Terminology Cheatsheet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neuron / perceptron = one unit: Z=sum(wi*xi)+b, output=f(Z)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weights (wi) = learnable connection strengths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bias (b) = learnable shift term (intercept)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activation function = f(Z) adds nonlinearity; fire-or-not decision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loss function = measures how wrong predictions are (minimize this!)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gradient = dL/dW; direction to improve weights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learning rate = step size for each weight update (alpha)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epoch = one full pass through all training data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batch = subset of data processed before one weight update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forward prop = input -&gt; prediction (one direction)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backprop = output -&gt; input (update weights via chain rule)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overfitting = works on train, fails on test (memorized)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dropout = randomly disable neurons to prevent memorization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>pre-trained model = already trained on huge dataset (use as-is or fine-tune)</w:t>
            </w:r>
          </w:p>
        </w:tc>
      </w:tr>
    </w:tbl>
    <w:p/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