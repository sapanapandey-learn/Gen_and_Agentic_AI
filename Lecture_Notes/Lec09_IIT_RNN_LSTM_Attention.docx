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B4D2F0"/>
                <w:sz w:val="20"/>
              </w:rPr>
              <w:t>Lecture 09 — VISUAL  (IIT KGP)</w:t>
            </w:r>
          </w:p>
        </w:tc>
        <w:tc>
          <w:tcPr>
            <w:tcW w:type="dxa" w:w="3264"/>
            <w:shd w:val="clear" w:color="auto" w:fill="1B4F72"/>
          </w:tcPr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RNN, LSTM &amp; Transformer Attention (Beginner Visual Guide)</w:t>
            </w:r>
          </w:p>
        </w:tc>
        <w:tc>
          <w:tcPr>
            <w:tcW w:type="dxa" w:w="3264"/>
            <w:shd w:val="clear" w:color="auto" w:fill="1B4F72"/>
          </w:tcPr>
          <w:p>
            <w:pPr>
              <w:spacing w:before="0" w:after="40"/>
              <w:jc w:val="right"/>
            </w:pPr>
            <w:r>
              <w:rPr>
                <w:rFonts w:ascii="Calibri" w:hAnsi="Calibri"/>
                <w:b/>
                <w:i w:val="0"/>
                <w:color w:val="B4D2F0"/>
                <w:sz w:val="18"/>
              </w:rPr>
              <w:t>Prof. Niloy Ganguly — IIT Kharagpur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💡  CONCEPT — What This Lecture Is Really About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Up until now, neural networks treated every input as INDEPENDENT.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"Cat", "sat", "on" — processed as separate, unrelated words.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But language is NOT independent. Word 3 depends on word 1.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This lecture is about solving that problem step by step: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RNN: adds memory (hidden state) — but forgets over long sequences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LSTM: adds a "notebook" — fixes forgetting, but still slow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Attention: look back at RELEVANT parts directly — no bottleneck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Transformer: look at EVERYTHING at once — fully parallel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Each architecture is a BETTER SOLUTION to the same core problem: understanding sequences.</w:t>
            </w:r>
          </w:p>
        </w:tc>
      </w:tr>
    </w:tbl>
    <w:p/>
    <w:p/>
    <w:p>
      <w:pPr>
        <w:spacing w:before="0" w:after="40"/>
      </w:pPr>
      <w:r>
        <w:rPr>
          <w:rFonts w:ascii="Calibri" w:hAnsi="Calibri"/>
          <w:b/>
          <w:i w:val="0"/>
          <w:color w:val="1B4F72"/>
          <w:sz w:val="34"/>
        </w:rPr>
        <w:t>1. Sequential Data — Why Order Matters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EF9E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39C12"/>
                <w:sz w:val="22"/>
              </w:rPr>
              <w:t xml:space="preserve">  🔍  ANALOGY — Why Sequence Matters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"Dog bit man"  vs  "Man bit dog"  — same 3 words, completely different meanings.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 regular neural network (MLP/CNN) sees a BAG OF WORDS — no concept of order.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RNN reads words ONE BY ONE, left to right, remembering what came before.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Without memory of order, these two sentences are IDENTICAL to the model. That is wrong.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Type</w:t>
            </w:r>
          </w:p>
        </w:tc>
        <w:tc>
          <w:tcPr>
            <w:tcW w:type="dxa" w:w="3264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Example</w:t>
            </w:r>
          </w:p>
        </w:tc>
        <w:tc>
          <w:tcPr>
            <w:tcW w:type="dxa" w:w="3264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Why order matters</w:t>
            </w:r>
          </w:p>
        </w:tc>
      </w:tr>
      <w:tr>
        <w:tc>
          <w:tcPr>
            <w:tcW w:type="dxa" w:w="3264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Text / NLP</w:t>
            </w:r>
          </w:p>
        </w:tc>
        <w:tc>
          <w:tcPr>
            <w:tcW w:type="dxa" w:w="3264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"The cat sat on the mat"</w:t>
            </w:r>
          </w:p>
        </w:tc>
        <w:tc>
          <w:tcPr>
            <w:tcW w:type="dxa" w:w="3264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Predicting next word needs ALL previous words</w:t>
            </w:r>
          </w:p>
        </w:tc>
      </w:tr>
      <w:tr>
        <w:tc>
          <w:tcPr>
            <w:tcW w:type="dxa" w:w="3264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Speech / Audio</w:t>
            </w:r>
          </w:p>
        </w:tc>
        <w:tc>
          <w:tcPr>
            <w:tcW w:type="dxa" w:w="3264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Sound signal across time</w:t>
            </w:r>
          </w:p>
        </w:tc>
        <w:tc>
          <w:tcPr>
            <w:tcW w:type="dxa" w:w="3264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sound has meaning only in time context</w:t>
            </w:r>
          </w:p>
        </w:tc>
      </w:tr>
      <w:tr>
        <w:tc>
          <w:tcPr>
            <w:tcW w:type="dxa" w:w="3264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Stock prices</w:t>
            </w:r>
          </w:p>
        </w:tc>
        <w:tc>
          <w:tcPr>
            <w:tcW w:type="dxa" w:w="3264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$100→$105→$98→$110...</w:t>
            </w:r>
          </w:p>
        </w:tc>
        <w:tc>
          <w:tcPr>
            <w:tcW w:type="dxa" w:w="3264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Tomorrow depends on trend, not random days</w:t>
            </w:r>
          </w:p>
        </w:tc>
      </w:tr>
      <w:tr>
        <w:tc>
          <w:tcPr>
            <w:tcW w:type="dxa" w:w="3264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DNA sequences</w:t>
            </w:r>
          </w:p>
        </w:tc>
        <w:tc>
          <w:tcPr>
            <w:tcW w:type="dxa" w:w="3264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ATCGATCG...</w:t>
            </w:r>
          </w:p>
        </w:tc>
        <w:tc>
          <w:tcPr>
            <w:tcW w:type="dxa" w:w="3264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Gene meaning depends on base sequence</w:t>
            </w:r>
          </w:p>
        </w:tc>
      </w:tr>
      <w:tr>
        <w:tc>
          <w:tcPr>
            <w:tcW w:type="dxa" w:w="3264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Video frames</w:t>
            </w:r>
          </w:p>
        </w:tc>
        <w:tc>
          <w:tcPr>
            <w:tcW w:type="dxa" w:w="3264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Frame1, Frame2, Frame3...</w:t>
            </w:r>
          </w:p>
        </w:tc>
        <w:tc>
          <w:tcPr>
            <w:tcW w:type="dxa" w:w="3264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Action only makes sense across frames</w:t>
            </w:r>
          </w:p>
        </w:tc>
      </w:tr>
    </w:tbl>
    <w:p/>
    <w:p/>
    <w:p>
      <w:pPr>
        <w:spacing w:before="0" w:after="40"/>
      </w:pPr>
      <w:r>
        <w:rPr>
          <w:rFonts w:ascii="Calibri" w:hAnsi="Calibri"/>
          <w:b/>
          <w:i w:val="0"/>
          <w:color w:val="1B4F72"/>
          <w:sz w:val="34"/>
        </w:rPr>
        <w:t>2. Vanilla RNN — The First Memory Network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💡  CONCEPT — RNN Core Idea — Hidden State as Memory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RNN reads a sequence one element at a time.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At each step, it combines:  (1) NEW input  +  (2) what it REMEMBERED before.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That "remembered" thing = the HIDDEN STATE (hₜ)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Think of it as a running summary of everything read so far.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THE FORMULA:   hₜ = tanh( Wₕ · hₜ₋₁  +  Wₓ · xₜ  +  b 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Breaking it down: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hₜ    = new hidden state (updated memory)        ← what we produce this step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hₜ₋₁  = previous hidden state (old memory)       ← what we remembered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xₜ    = current input (current word/token)        ← new information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Wₕ    = weight matrix for memory (how much to trust old memory)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Wₓ    = weight matrix for input  (how much to trust new input)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b     = bias (like the constant in y = mx + b)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tanh()= activation function — keeps values between −1 and +1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CRUCIAL: Same Wₕ and Wₓ are used at EVERY step. 3 weight matrices for the WHOLE sequence.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941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4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55555"/>
          <w:sz w:val="18"/>
        </w:rPr>
        <w:t>▲  Vanilla RNN Unrolled — Same weights Wₕ, Wₓ, b used at every single time step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EF9E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39C12"/>
                <w:sz w:val="22"/>
              </w:rPr>
              <w:t xml:space="preserve">  🔍  ANALOGY — RNN is Like a Rolling Sticky Note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Imagine reading a book and updating ONE sticky note as you read: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Read "The"  → sticky note: "article, noun coming"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Read "cat"  → sticky note: "subject = cat"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Read "sat"  → sticky note: "cat doing a sitting action"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Read "on"   → sticky note: "cat sitting on something..."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Each new word UPDATES the note using the same rule.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Sticky note = hidden state hₜ.   The update rule = Wₕ · hₜ₋₁ + Wₓ · xₜ + b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Problem: After 1000 words, the note is so overwritten that word 1 is GONE.</w:t>
            </w:r>
          </w:p>
        </w:tc>
      </w:tr>
    </w:tbl>
    <w:p/>
    <w:p>
      <w:pPr>
        <w:spacing w:before="0" w:after="40"/>
      </w:pPr>
      <w:r>
        <w:rPr>
          <w:rFonts w:ascii="Calibri" w:hAnsi="Calibri"/>
          <w:b/>
          <w:i w:val="0"/>
          <w:color w:val="1A5276"/>
          <w:sz w:val="26"/>
        </w:rPr>
        <w:t>2a. Activation Functions — Why tanh and When to Use Sigmoid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148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14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55555"/>
          <w:sz w:val="18"/>
        </w:rPr>
        <w:t>▲  Sigmoid (0 to 1) used in GATES — Tanh (−1 to +1) used in HIDDEN STATE updates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💡  CONCEPT — tanh vs Sigmoid — The Key Difference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TANH — used in hidden state updates: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• Output: −1 to +1  (can be negative — expresses direction AND magnitude)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• Zero-centered  (better for gradient flow)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• Used when: hₜ = tanh(Wₕ·hₜ₋₁ + Wₓ·xₜ + b)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SIGMOID — used in LSTM gates: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• Output: 0 to 1  (perfect for "how much to let through")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• 0 = completely block, 1 = completely pass through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• Think of it as a VOLUME KNOB from 0% to 100%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• Used when: fₜ = σ(Wf · [hₜ₋₁, xₜ] + b)   ← forget gate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Quick lookup: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σ(−2) = 0.12,  σ(0) = 0.50,  σ(2) = 0.88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tanh(−2) = −0.96,  tanh(0) = 0,  tanh(2) = 0.96</w:t>
            </w:r>
          </w:p>
        </w:tc>
      </w:tr>
    </w:tbl>
    <w:p/>
    <w:p>
      <w:pPr>
        <w:spacing w:before="0" w:after="40"/>
      </w:pPr>
      <w:r>
        <w:rPr>
          <w:rFonts w:ascii="Calibri" w:hAnsi="Calibri"/>
          <w:b/>
          <w:i w:val="0"/>
          <w:color w:val="1A5276"/>
          <w:sz w:val="26"/>
        </w:rPr>
        <w:t>2b. RNN in Python — Step by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8F0FF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4A235A"/>
                <w:sz w:val="22"/>
              </w:rPr>
              <w:t xml:space="preserve">  ▶  Vanilla RNN from Scratch — NumPy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_import numpy as np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Toy example: 3-word sentence ["The", "cat", "sat"]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Each word represented as a 4-number vector (word embedding)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_x0 = np.array([1.0, 0.0, 0.2, 0.5])  # "The"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_x1 = np.array([0.3, 1.0, 0.1, 0.2])  # "cat"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_x2 = np.array([0.1, 0.2, 1.0, 0.3])  # "sat"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_inputs = [x0, x1, x2]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_input_size  = 4   # each word = 4 numbers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_hidden_size = 3   # hidden state = 3 numbers (we choose this)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Weight matrices — random start, learned during training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_np.random.seed(42)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_Wx = np.random.randn(hidden_size, input_size)  * 0.1  # shape (3,4)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_Wh = np.random.randn(hidden_size, hidden_size) * 0.1  # shape (3,3)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_b  = np.zeros(hidden_size)                             # shape (3,)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_h = np.zeros(hidden_size)   # start: no memory  [0, 0, 0]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_print("Start h:", h)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_for t, xt in enumerate(inputs):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h = np.tanh(Wh @ h + Wx @ xt + b)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print(f"After word {t}: h = {h.round(3)}")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_print("Final h (summary of all 3 words):", h.round(3))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F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54360"/>
                <w:sz w:val="22"/>
              </w:rPr>
              <w:t xml:space="preserve">  📖  LINE BY LINE: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np.random.randn(3, 4) * 0.1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Creates a 3×4 matrix with small random values.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Multiply by 0.1 → small starting weights → tanh not saturated at start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h = np.zeros(hidden_size)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Start with all-zero hidden state — no memory before reading anything.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for t, xt in enumerate(inputs):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Loop runs 3 times — once for each word.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t=0 → "The",  t=1 → "cat",  t=2 → "sat"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h = np.tanh(Wh @ h + Wx @ xt + b)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 @  is matrix multiplication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Wh @ h   = "apply memory weights to old hidden state"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Wx @ xt  = "apply input weights to current word"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+ b      = add bias (extra flexibility, same as b in y=mx+b)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tanh()   = squish result to be between −1 and +1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WHAT YOU WOULD SEE IF YOU RUN THIS: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Start h: [0. 0. 0.]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After word 0: h = [-0.057  0.033 -0.012]   ← "The" processed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After word 1: h = [-0.044  0.041 -0.014]   ← updated with "cat"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After word 2: h = [-0.051  0.037 -0.013]   ← updated with "sat"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Final h = compressed summary of all 3 words!</w:t>
            </w:r>
          </w:p>
        </w:tc>
      </w:tr>
    </w:tbl>
    <w:p/>
    <w:p/>
    <w:p>
      <w:pPr>
        <w:spacing w:before="0" w:after="40"/>
      </w:pPr>
      <w:r>
        <w:rPr>
          <w:rFonts w:ascii="Calibri" w:hAnsi="Calibri"/>
          <w:b/>
          <w:i w:val="0"/>
          <w:color w:val="1B4F72"/>
          <w:sz w:val="34"/>
        </w:rPr>
        <w:t>3. Vanishing Gradient — Why RNN Forgets Long Sequences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EF9E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39C12"/>
                <w:sz w:val="22"/>
              </w:rPr>
              <w:t xml:space="preserve">  🔍  ANALOGY — The Telephone Game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You whisper a message. It passes through 50 people.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Person 1: "The contract mentions three parties"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Person 50: "The... something... three... ?"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Gradient backpropagation in RNN works exactly like this.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Signal from step 1 must travel through 499 intermediate steps back to update weights.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Each step WEAKENS the signal slightly.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After 500 steps the signal is GONE — the model cannot learn long-range patterns.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802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0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55555"/>
          <w:sz w:val="18"/>
        </w:rPr>
        <w:t>▲  Vanishing Gradient — How quickly gradient magnitude drops with different weight values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💡  CONCEPT — Why Gradient Vanishes — The Simple Math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When training, we update weights using: W = W − η × (∂Loss/∂W)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To update weights at step 1, we need ∂Loss/∂W₁: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∂Loss/∂W₁ ≈ w × w × w × ... (n times) = wⁿ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where w ≈ |∂hₜ/∂hₜ₋₁|  (roughly the weight value)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With w = 0.9 (very common in practice):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5 steps back:    0.9⁵   = 0.59        (still OK)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20 steps back:   0.9²⁰  = 0.12        (weakened)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50 steps back:   0.9⁵⁰  = 0.005       (nearly gone)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100 steps back:  0.9¹⁰⁰ = 0.0000265   (GONE)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Gradient = 0  →  W = W − η × 0 = W  →  weights NEVER UPDATE  →  model never learns.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This is why RNN fails on long sequences: early words have ZERO influence on learning.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DEDEC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C0392B"/>
                <w:sz w:val="22"/>
              </w:rPr>
              <w:t xml:space="preserve">  ⚠️   WATCH OUT — Real World Consequence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5000-word legal document: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Word 1:    "The three parties — Alice, Bob, and Carol — agree..."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Word 5000: "All three parties must therefore sign..."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Gradient from word 5000 back to word 1: 0.9⁵⁰⁰⁰ ≈ 10⁻²²⁹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(that is 0.000...0001 with 228 zeros before the 1)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Weight update: W = W − 0.001 × 10⁻²²⁹  ≈  W − nothing  ≈  W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Model consistently misses "Carol" (third party mentioned early in doc).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Not because the model is bad — but because the MATH makes it impossible to learn.</w:t>
            </w:r>
          </w:p>
        </w:tc>
      </w:tr>
    </w:tbl>
    <w:p/>
    <w:p/>
    <w:p>
      <w:pPr>
        <w:spacing w:before="0" w:after="40"/>
      </w:pPr>
      <w:r>
        <w:rPr>
          <w:rFonts w:ascii="Calibri" w:hAnsi="Calibri"/>
          <w:b/>
          <w:i w:val="0"/>
          <w:color w:val="1B4F72"/>
          <w:sz w:val="34"/>
        </w:rPr>
        <w:t>4. LSTM — Long Short-Term Memory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EF9E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39C12"/>
                <w:sz w:val="22"/>
              </w:rPr>
              <w:t xml:space="preserve">  🔍  ANALOGY — LSTM is a Professional with a Notebook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Vanilla RNN = trying to remember everything in your head.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After a long meeting you forget what was said in the first 5 minutes.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LSTM = professional with a NOTEBOOK (the cell state):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• FORGET GATE: "Let me cross out notes that are no longer relevant"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• INPUT GATE:  "Let me decide what new info is worth writing down"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• CELL STATE:  "This is my notebook — long-term memory"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• OUTPUT GATE: "Let me decide what to share from my notebook right now"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The notebook (cell state Cₜ) runs as a CONVEYOR BELT through all time steps.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Gates are LEARNED during training — the model figures out what to keep and forget.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86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55555"/>
          <w:sz w:val="18"/>
        </w:rPr>
        <w:t>▲  LSTM Cell — 4 Gates Working Together. Cell State (top) = Memory Highway</w:t>
      </w:r>
    </w:p>
    <w:p/>
    <w:p>
      <w:pPr>
        <w:spacing w:before="0" w:after="40"/>
      </w:pPr>
      <w:r>
        <w:rPr>
          <w:rFonts w:ascii="Calibri" w:hAnsi="Calibri"/>
          <w:b/>
          <w:i w:val="0"/>
          <w:color w:val="1A5276"/>
          <w:sz w:val="26"/>
        </w:rPr>
        <w:t>4a. Gate 1 — FORGET GATE: "What should I erase?"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💡  CONCEPT — Forget Gate — Deciding What to Throw Away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Formula:  fₜ = σ( Wf · [hₜ₋₁, xₜ] + bf 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Inputs: previous hidden state hₜ₋₁ + current input xₜ (concatenated)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Output: a number between 0 and 1 FOR EACH memory slot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fₜ = 0.0 → "Completely forget this slot — it is not needed anymore"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fₜ = 0.5 → "Keep 50% of this memory"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fₜ = 1.0 → "Keep 100% — this is important!"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Applied to cell state: fₜ ⊙ Cₜ₋₁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⊙ = element-wise multiply:  [0.7, 0.1, 0.9] ⊙ [0.3, 0.5, 0.2] = [0.21, 0.05, 0.18]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Example: "John went to the store. He bought milk."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When reading "He" → forget gate says: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Gender slot:  fₜ = 0.95 (KEEP — He = male, we need this to resolve pronoun)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Location slot: fₜ = 0.10 (FORGET — store is no longer relevant)</w:t>
            </w:r>
          </w:p>
        </w:tc>
      </w:tr>
    </w:tbl>
    <w:p/>
    <w:p>
      <w:pPr>
        <w:spacing w:before="0" w:after="40"/>
      </w:pPr>
      <w:r>
        <w:rPr>
          <w:rFonts w:ascii="Calibri" w:hAnsi="Calibri"/>
          <w:b/>
          <w:i w:val="0"/>
          <w:color w:val="1A5276"/>
          <w:sz w:val="26"/>
        </w:rPr>
        <w:t>4b. Gate 2 — INPUT GATE: "What new info to write?"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💡  CONCEPT — Input Gate + Candidate — Deciding What to Add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Two parts working together: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Part 1 — Input gate (HOW MUCH to write):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iₜ = σ( Wi · [hₜ₋₁, xₜ] + bi )   ← sigmoid → 0 to 1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0 = write nothing,  1 = write fully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Part 2 — Candidate (WHAT to write):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C̃ₜ = tanh( Wc · [hₜ₋₁, xₜ] + bc )  ← tanh → −1 to +1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Creates candidate values based on current input + previous hidden state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Combined write operation: iₜ ⊙ C̃ₜ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"Write this fraction of this new information"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Example: reading "dogs" after "He likes":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C̃ₜ = [0.8, −0.2, 0.9, ...]  (encodes "preference for dogs")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iₜ = 0.85  (yes, write 85% of this new preference into memory)</w:t>
            </w:r>
          </w:p>
        </w:tc>
      </w:tr>
    </w:tbl>
    <w:p/>
    <w:p>
      <w:pPr>
        <w:spacing w:before="0" w:after="40"/>
      </w:pPr>
      <w:r>
        <w:rPr>
          <w:rFonts w:ascii="Calibri" w:hAnsi="Calibri"/>
          <w:b/>
          <w:i w:val="0"/>
          <w:color w:val="1A5276"/>
          <w:sz w:val="26"/>
        </w:rPr>
        <w:t>4c. Gate 3 — CELL STATE: "Update the notebook"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💡  CONCEPT — Cell State Update — The Core LSTM Operation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Formula:  Cₜ = fₜ ⊙ Cₜ₋₁  +  iₜ ⊙ C̃ₜ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In plain English: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fₜ ⊙ Cₜ₋₁  = "erase irrelevant parts of old notebook"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iₜ ⊙ C̃ₜ    = "add important new information"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Cₜ          = the updated notebook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THIS is why LSTM solves vanishing gradient: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Vanilla RNN:  hₜ = tanh( Wₕ·hₜ₋₁ + Wₓ·xₜ )  ← hₜ COMPLETELY OVERWRITES hₜ₋₁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LSTM:         Cₜ = fₜ·Cₜ₋₁ + iₜ·C̃ₜ           ← only PARTIAL update, old is preserved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Gradient through cell state: ∂Cₜ/∂Cₜ₋₁ = fₜ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If fₜ = 1.0: gradient = 1.0 × 1.0 × 1.0 × ... = 1.0  (NO decay!)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If fₜ = 0.0: gradient = 0   (intentional forgetting)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The MODEL chooses when to forget vs remember — that is the brilliance of LSTM!</w:t>
            </w:r>
          </w:p>
        </w:tc>
      </w:tr>
    </w:tbl>
    <w:p/>
    <w:p>
      <w:pPr>
        <w:spacing w:before="0" w:after="40"/>
      </w:pPr>
      <w:r>
        <w:rPr>
          <w:rFonts w:ascii="Calibri" w:hAnsi="Calibri"/>
          <w:b/>
          <w:i w:val="0"/>
          <w:color w:val="1A5276"/>
          <w:sz w:val="26"/>
        </w:rPr>
        <w:t>4d. Gate 4 — OUTPUT GATE: "What to share from the notebook?"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💡  CONCEPT — Output Gate — Filtering What to Show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Formula:  oₜ = σ( Wo · [hₜ₋₁, xₜ] + bo 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        hₜ = oₜ ⊙ tanh(Cₜ)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The cell state Cₜ = detailed long-term notebook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The hidden state hₜ = short summary you share in conversation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The output gate filters: "for THIS prediction, what from memory is relevant?"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Example: after reading "John went to the bank":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Cell state Cₜ might hold: John=person, bank=financial, went=past, ...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Predicting next word → output gate: "focus on bank (financial) context"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hₜ = 0.85 × tanh(Cₜ)  ← filtered version of memory</w:t>
            </w:r>
          </w:p>
        </w:tc>
      </w:tr>
    </w:tbl>
    <w:p/>
    <w:p>
      <w:pPr>
        <w:spacing w:before="0" w:after="40"/>
      </w:pPr>
      <w:r>
        <w:rPr>
          <w:rFonts w:ascii="Calibri" w:hAnsi="Calibri"/>
          <w:b/>
          <w:i w:val="0"/>
          <w:color w:val="1A5276"/>
          <w:sz w:val="26"/>
        </w:rPr>
        <w:t>4e. Worked Example — Real Numbers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💡  CONCEPT — LSTM Step-by-Step Calculation (Prof. Ganguly's Example)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Given: hₜ₋₁=0.5,  xₜ=1.0,  Cₜ₋₁=0.3,  all weights=0.5,  all biases=0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STEP 1 — Forget gate: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fₜ = σ(0.5×0.5 + 0.5×1.0) = σ(0.75) = 1/(1+e⁻⁰·⁷⁵) = 0.679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KEEP 67.9% of old memory (0.3)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STEP 2 — Input gate: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iₜ = σ(0.5×0.5 + 0.5×1.0) = σ(0.75) = 0.679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STEP 3 — Candidate: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C̃ₜ = tanh(0.5×0.5 + 0.5×1.0) = tanh(0.75) = 0.635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STEP 4 — Update cell state: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Cₜ = 0.679×0.3  +  0.679×0.635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   = 0.204       +  0.431  =  0.635   ← memory grew from 0.3 to 0.635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STEP 5 — Output gate → new hidden state: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oₜ = σ(0.75) = 0.679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hₜ = 0.679 × tanh(0.635) = 0.679 × 0.561 = 0.381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Results: new hₜ = 0.381,  new Cₜ = 0.635</w:t>
            </w:r>
          </w:p>
        </w:tc>
      </w:tr>
    </w:tbl>
    <w:p/>
    <w:p>
      <w:pPr>
        <w:spacing w:before="0" w:after="40"/>
      </w:pPr>
      <w:r>
        <w:rPr>
          <w:rFonts w:ascii="Calibri" w:hAnsi="Calibri"/>
          <w:b/>
          <w:i w:val="0"/>
          <w:color w:val="1A5276"/>
          <w:sz w:val="26"/>
        </w:rPr>
        <w:t>4f. LSTM in PyTorch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8F0FF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4A235A"/>
                <w:sz w:val="22"/>
              </w:rPr>
              <w:t xml:space="preserve">  ▶  LSTM in PyTorch — 5 Lines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_import torch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_import torch.nn as nn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Create LSTM layer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input_size=4:  each word is a 4-number vector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hidden_size=8: LSTM internal memory = 8 numbers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_lstm = nn.LSTM(input_size=4, hidden_size=8, batch_first=True)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Input: 1 sentence, 5 words, each word = 4 numbers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_x = torch.randn(1, 5, 4)           # shape: (batch=1, seq=5, input=4)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Initial memory (all zeros)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_h0 = torch.zeros(1, 1, 8)          # initial hidden state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_c0 = torch.zeros(1, 1, 8)          # initial cell state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Run LSTM — PyTorch handles all 4 gates internally!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_output, (hn, cn) = lstm(x, (h0, c0))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_print("Input:", x.shape)            # (1, 5, 4)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_print("output:", output.shape)      # (1, 5, 8) — hidden state at every step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_print("Final hn:", hn.shape)        # (1, 1, 8) — last hidden state only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_print("Final cn:", cn.shape)        # (1, 1, 8) — last cell state only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F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54360"/>
                <w:sz w:val="22"/>
              </w:rPr>
              <w:t xml:space="preserve">  📖  LINE BY LINE: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nn.LSTM(input_size=4, hidden_size=8)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Creates ALL 4 gate weight matrices automatically (Wf, Wi, Wc, Wo).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You never write fₜ=σ(Wf·[h,x]+b) yourself — PyTorch does it.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x = torch.randn(1, 5, 4)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1 = batch size (1 sentence at a time)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5 = sequence length (5 words)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4 = input size (each word is a 4-dim vector)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output vs hn: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output shape (1,5,8): hidden state hₜ at EVERY time step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   Use this for: predicting one label per word (e.g. POS tagging)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hn shape (1,1,8): hidden state ONLY at the LAST time step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   Use this for: classifying the whole sentence (e.g. sentiment)</w:t>
            </w:r>
          </w:p>
        </w:tc>
      </w:tr>
    </w:tbl>
    <w:p/>
    <w:p/>
    <w:p>
      <w:pPr>
        <w:spacing w:before="0" w:after="40"/>
      </w:pPr>
      <w:r>
        <w:rPr>
          <w:rFonts w:ascii="Calibri" w:hAnsi="Calibri"/>
          <w:b/>
          <w:i w:val="0"/>
          <w:color w:val="1B4F72"/>
          <w:sz w:val="34"/>
        </w:rPr>
        <w:t>5. LSTM Limitations — Why We Still Needed Something Better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Limitation</w:t>
            </w:r>
          </w:p>
        </w:tc>
        <w:tc>
          <w:tcPr>
            <w:tcW w:type="dxa" w:w="3264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  <w:tc>
          <w:tcPr>
            <w:tcW w:type="dxa" w:w="3264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Does LSTM fix it?</w:t>
            </w:r>
          </w:p>
        </w:tc>
      </w:tr>
      <w:tr>
        <w:tc>
          <w:tcPr>
            <w:tcW w:type="dxa" w:w="3264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Still sequential</w:t>
            </w:r>
          </w:p>
        </w:tc>
        <w:tc>
          <w:tcPr>
            <w:tcW w:type="dxa" w:w="3264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Tokens must be processed one at a time. No GPU parallelism.</w:t>
            </w:r>
          </w:p>
        </w:tc>
        <w:tc>
          <w:tcPr>
            <w:tcW w:type="dxa" w:w="3264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 — still sequential like RNN</w:t>
            </w:r>
          </w:p>
        </w:tc>
      </w:tr>
      <w:tr>
        <w:tc>
          <w:tcPr>
            <w:tcW w:type="dxa" w:w="3264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Fixed vector bottleneck</w:t>
            </w:r>
          </w:p>
        </w:tc>
        <w:tc>
          <w:tcPr>
            <w:tcW w:type="dxa" w:w="3264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 history crammed into one fixed-size Cₜ vector</w:t>
            </w:r>
          </w:p>
        </w:tc>
        <w:tc>
          <w:tcPr>
            <w:tcW w:type="dxa" w:w="3264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Only partially — space still limited</w:t>
            </w:r>
          </w:p>
        </w:tc>
      </w:tr>
      <w:tr>
        <w:tc>
          <w:tcPr>
            <w:tcW w:type="dxa" w:w="3264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 selective access</w:t>
            </w:r>
          </w:p>
        </w:tc>
        <w:tc>
          <w:tcPr>
            <w:tcW w:type="dxa" w:w="3264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 connect word 10 to word 2, must pass through 3,4,5,...,9</w:t>
            </w:r>
          </w:p>
        </w:tc>
        <w:tc>
          <w:tcPr>
            <w:tcW w:type="dxa" w:w="3264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 — still must go step by step</w:t>
            </w:r>
          </w:p>
        </w:tc>
      </w:tr>
      <w:tr>
        <w:tc>
          <w:tcPr>
            <w:tcW w:type="dxa" w:w="3264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Vanishing gradient</w:t>
            </w:r>
          </w:p>
        </w:tc>
        <w:tc>
          <w:tcPr>
            <w:tcW w:type="dxa" w:w="3264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Gradient shrinks to zero over long sequences</w:t>
            </w:r>
          </w:p>
        </w:tc>
        <w:tc>
          <w:tcPr>
            <w:tcW w:type="dxa" w:w="3264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Mostly fixed — fₜ keeps gradient alive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DEDEC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C0392B"/>
                <w:sz w:val="22"/>
              </w:rPr>
              <w:t xml:space="preserve">  ⚠️   WATCH OUT — The Fixed Vector Problem — An Analogy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Imagine you have a USB stick with 1GB storage.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You want to store:  10 files → fine.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                  100 files → tight.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                  100,000 files → impossible — something gets cut.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LSTM cell state Cₜ = fixed-size USB stick.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5000-word document = 100,000 files.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No matter how good the "forget gate" is, information must be compressed to fit.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The 3rd party mentioned in paragraph 1 gets squeezed out by paragraph 50.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DEDEC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C0392B"/>
                <w:sz w:val="22"/>
              </w:rPr>
              <w:t xml:space="preserve">  ⚠️   WATCH OUT — The Selective Access Problem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Sentence: "Obvijit who is a boy is playing"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To understand "playing" you need: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✓ "Obvijit"  (who is playing?)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✓ "is"       (tense helper)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✗ "who", "a", "boy"  (irrelevant for this)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BUT LSTM must go:  Obvijit → who → is → a → boy → is → playing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Signal from "Obvijit" travels through 5 irrelevant steps.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Each step dilutes it.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We want: "playing" directly looks at "Obvijit" — skipping irrelevant words.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That is what ATTENTION does.</w:t>
            </w:r>
          </w:p>
        </w:tc>
      </w:tr>
    </w:tbl>
    <w:p/>
    <w:p/>
    <w:p>
      <w:pPr>
        <w:spacing w:before="0" w:after="40"/>
      </w:pPr>
      <w:r>
        <w:rPr>
          <w:rFonts w:ascii="Calibri" w:hAnsi="Calibri"/>
          <w:b/>
          <w:i w:val="0"/>
          <w:color w:val="1B4F72"/>
          <w:sz w:val="34"/>
        </w:rPr>
        <w:t>6. Attention Mechanism — Selective Focus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EF9E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39C12"/>
                <w:sz w:val="22"/>
              </w:rPr>
              <w:t xml:space="preserve">  🔍  ANALOGY — Attention is Like a Search Engine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When you Google "pizza recipes":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Your QUERY: "pizza recipes"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Web pages each have a KEY: their title/metadata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Web pages each have a VALUE: their actual content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Google computes: how much does your query match each page's key?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Then returns: a weighted mix of the most relevant pages' content.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Self-attention does the SAME THING — but for words in a sentence: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Each word creates a QUERY: "which other words am I looking for?"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Each word creates a KEY:   "what do I represent?"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Each word creates a VALUE: "what information do I carry?"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Result: every word gets to look at every other word and decide relevance.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86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55555"/>
          <w:sz w:val="18"/>
        </w:rPr>
        <w:t>▲  Q/K/V — Self-attention as a search operation. "it" looks up "animal" via query-key matching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867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55555"/>
          <w:sz w:val="18"/>
        </w:rPr>
        <w:t>▲  Attention Heatmap — brighter = more attention. "sat" attends most to "cat" (its subject)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💡  CONCEPT — Self-Attention Formula — Step by Step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For every word xᵢ, create three vectors: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qᵢ = xᵢ · Wq    (query: what I am looking for)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kᵢ = xᵢ · Wk    (key: what I represent)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vᵢ = xᵢ · Wv    (value: what info I carry)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Compute how much word i attends to word j: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eᵢⱼ = qᵢ · kⱼᵀ             ← dot product = similarity score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eᵢⱼ / √dₖ                  ← scale to prevent huge values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αᵢⱼ = softmax(eᵢⱼ / √dₖ)  ← normalize → probabilities (0 to 1, row sums to 1)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Compute the output for word i: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zᵢ = Σⱼ αᵢⱼ · vⱼ           ← weighted sum of ALL value vectors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Result: zᵢ is a context-aware version of xᵢ.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"bank" in "I went to the bank" gets a different zᵢ than "bank" in "river bank".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8F0FF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4A235A"/>
                <w:sz w:val="22"/>
              </w:rPr>
              <w:t xml:space="preserve">  ▶  Self-Attention from Scratch — NumPy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_import numpy as np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Tiny example: 4 words, each word = 8 numbers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_np.random.seed(42)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_seq_len = 4    # 4 words: "The cat sat down"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_d_model = 8    # each word = 8-dim embedding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_d_k     = 4    # query/key dimension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_X  = np.random.randn(seq_len, d_model)   # input: (4, 8)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_Wq = np.random.randn(d_model, d_k)       # query weight: (8, 4)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_Wk = np.random.randn(d_model, d_k)       # key weight: (8, 4)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_Wv = np.random.randn(d_model, d_k)       # value weight: (8, 4)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STEP 1: Project all words into Q, K, V at once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_Q = X @ Wq    # shape: (4, 4) — all 4 words get their query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_K = X @ Wk    # shape: (4, 4)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_V = X @ Wv    # shape: (4, 4)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STEP 2: Compute attention scores — how much each word attends to each other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_scores = Q @ K.T / np.sqrt(d_k)    # shape: (4, 4)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STEP 3: Normalize to probabilities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_def softmax(x):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e = np.exp(x - x.max(axis=-1, keepdims=True))  # stable version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return e / e.sum(axis=-1, keepdims=True)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_attn_weights = softmax(scores)   # shape: (4, 4) — each row sums to 1.0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STEP 4: Weighted sum of values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_output = attn_weights @ V        # shape: (4, 4)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 xml:space="preserve">_print("Attention weights row 2 ('sat' attends to):") 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_print(attn_weights[2].round(3))  # e.g. [0.10, 0.45, 0.35, 0.10]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_print("Output shape:", output.shape)   # (4, 4) — context-aware representations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F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54360"/>
                <w:sz w:val="22"/>
              </w:rPr>
              <w:t xml:space="preserve">  📖  LINE BY LINE: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Q = X @ Wq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ALL 4 words get their query vector simultaneously — no loop needed!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This is the key reason Transformers are PARALLELIZABLE on GPU.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scores = Q @ K.T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Q shape: (4,4),  K.T shape: (4,4)  →  result: (4,4)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scores[2][1] = "how much does word 2 (sat) want to attend to word 1 (cat)?"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/ np.sqrt(d_k)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Without this, dot products grow huge as d_k increases.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Large values → softmax output ≈ 0 or 1 → gradient vanishes again!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Dividing by √4 = 2 keeps scores at reasonable scale.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attn_weights[2] = [0.10, 0.45, 0.35, 0.10]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"sat" pays 45% attention to "cat" and 35% to itself.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This captures "cat" is the subject of "sat" — grammar learned automatically!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output = attn_weights @ V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Each output word = weighted mix of ALL value vectors.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"sat"'s output = 0.10×V("The") + 0.45×V("cat") + 0.35×V("sat") + 0.10×V("down")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"sat" now KNOWS about its subject "cat" — context-aware!</w:t>
            </w:r>
          </w:p>
        </w:tc>
      </w:tr>
    </w:tbl>
    <w:p/>
    <w:p/>
    <w:p>
      <w:pPr>
        <w:spacing w:before="0" w:after="40"/>
      </w:pPr>
      <w:r>
        <w:rPr>
          <w:rFonts w:ascii="Calibri" w:hAnsi="Calibri"/>
          <w:b/>
          <w:i w:val="0"/>
          <w:color w:val="1B4F72"/>
          <w:sz w:val="34"/>
        </w:rPr>
        <w:t>7. Transformer — Putting It All Together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💡  CONCEPT — Transformer vs RNN — The Key Differences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RNN/LSTM:  processes tokens SEQUENTIALLY (word 1 → word 2 → word 3 → ...)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         Cannot start word 100 before finishing word 99.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         Like a factory line — one item at a time.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Transformer: processes ALL tokens SIMULTANEOUSLY via matrix operations.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           Word 1 attends to word 100 DIRECTLY — no intermediate steps.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           Like a factory floor — all workers working in parallel.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Cost: Q · Kᵀ creates an N×N matrix. N=1000 words → 1 million values.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    Parallelism requires massive GPU compute. That is why AI needs data centers.</w:t>
            </w:r>
          </w:p>
        </w:tc>
      </w:tr>
    </w:tbl>
    <w:p/>
    <w:p>
      <w:pPr>
        <w:spacing w:before="0" w:after="40"/>
      </w:pPr>
      <w:r>
        <w:rPr>
          <w:rFonts w:ascii="Calibri" w:hAnsi="Calibri"/>
          <w:b/>
          <w:i w:val="0"/>
          <w:color w:val="1A5276"/>
          <w:sz w:val="26"/>
        </w:rPr>
        <w:t>7a. Feed-Forward Layer — Expand, Filter, Compress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💡  CONCEPT — Why FFN Expands 4× Then Compresses Back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After attention, each token has a context-aware representation.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But attention is just re-weighting (linear) — it cannot create NEW features.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The Feed-Forward Network (FFN) adds non-linearity and expressive power.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For each token: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FFN(x) = ReLU( x · W₁ + b₁ ) · W₂ + b₂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Step 1: LINEAR EXPAND   x (512 dims) → h (2048 dims)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Each token gets a "private workspace" 4× its normal size.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Step 2: RELU FILTER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ReLU zeros out any negative value.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Negative = irrelevant feature in this context → eliminated.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Step 3: LINEAR COMPRESS  h (2048 dims) → output (512 dims)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Bring back to original size, but now CLEANER and RICHER.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Example — "Beetle" in a biology class: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Before FFN: 4 dims = [bird:0.3, insect:0.1, car:0.7, music:0.2]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After EXPAND: 16 dims — more specific sub-features for each category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After RELU: context="biology" → car &amp; music = negative → ZEROED OUT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After COMPRESS: 4 dims = [bird:0.0, insect:0.8, car:0.0, music:0.0]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Result: "Beetle" is now PURELY about insects in this context!</w:t>
            </w:r>
          </w:p>
        </w:tc>
      </w:tr>
    </w:tbl>
    <w:p/>
    <w:p>
      <w:pPr>
        <w:spacing w:before="0" w:after="40"/>
      </w:pPr>
      <w:r>
        <w:rPr>
          <w:rFonts w:ascii="Calibri" w:hAnsi="Calibri"/>
          <w:b/>
          <w:i w:val="0"/>
          <w:color w:val="1A5276"/>
          <w:sz w:val="26"/>
        </w:rPr>
        <w:t>7b. Residual Connections — Don't Lose the Original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💡  CONCEPT — Residual Connection — The Skip Highway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After EACH sub-layer (attention or FFN), we do: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output = LayerNorm( x + SubLayer(x) 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x = the ORIGINAL input to the sub-layer.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SubLayer(x) = what the layer computed.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x + SubLayer(x) = original + transformation (keep BOTH)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Without residual:   Layer 6 sees only what Layer 5 computed.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Information from the original embedding is lost after 6 layers.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With residual:  Original embedding is ALWAYS available at every layer.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Like having both the scenic route AND the highway — pick what you need.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Also helps gradients: gradient can flow DIRECTLY through the + shortcut,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bypassing the complex layer computation entirely.</w:t>
            </w:r>
          </w:p>
        </w:tc>
      </w:tr>
    </w:tbl>
    <w:p/>
    <w:p>
      <w:pPr>
        <w:spacing w:before="0" w:after="40"/>
      </w:pPr>
      <w:r>
        <w:rPr>
          <w:rFonts w:ascii="Calibri" w:hAnsi="Calibri"/>
          <w:b/>
          <w:i w:val="0"/>
          <w:color w:val="1A5276"/>
          <w:sz w:val="26"/>
        </w:rPr>
        <w:t>7c. Positional Encoding — Teaching Word Order Without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694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69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55555"/>
          <w:sz w:val="18"/>
        </w:rPr>
        <w:t>▲  Positional Encoding — each position gets a unique sine/cosine fingerprint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💡  CONCEPT — Why Positional Encoding is Needed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Self-attention looks at ALL words at ONCE — it has no concept of "before" or "after".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"Jack hit Tom" and "Tom hit Jack" would produce the SAME attention matrix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(just with rows/columns swapped) without positional encoding.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Solution: Add a unique position "fingerprint" to each word embedding: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x_input = word_embedding(word) + positional_encoding(position)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Formula: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PE(pos, 2i)   = sin( pos / 10000^(2i/d) )  ← even dimensions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PE(pos, 2i+1) = cos( pos / 10000^(2i/d) )  ← odd dimensions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Why sine and cosine?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• Always between −1 and +1 → stable, no explosion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• Smooth and differentiable → good for gradient-based training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• Different positions → different patterns → uniquely identifiable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• Can represent relative distance: model learns "B is 5 steps after A"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IMPORTANT: This does NOT make the model sequential!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All tokens are STILL processed in parallel.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Positional encoding just adds a position signal — like a seat number on a ticket.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8F0FF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4A235A"/>
                <w:sz w:val="22"/>
              </w:rPr>
              <w:t xml:space="preserve">  ▶  Positional Encoding in NumPy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_import numpy as np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_def positional_encoding(max_seq, d_model):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PE = np.zeros((max_seq, d_model))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for pos in range(max_seq):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    for i in range(0, d_model, 2):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        denom = 10000 ** (i / d_model)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        PE[pos, i]   = np.sin(pos / denom)  # even dim: sine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        if i+1 &lt; d_model: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            PE[pos, i+1] = np.cos(pos / denom)  # odd dim: cosine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return PE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_PE = positional_encoding(max_seq=10, d_model=8)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_print("Position 0:", PE[0].round(3))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→ [0.    1.    0.    1.    0.    1.    0.    1.   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_print("Position 1:", PE[1].round(3))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→ [0.841 0.540 0.01  0.99  0.001 0.999 0.    1.   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_print("Position 5:", PE[5].round(3))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→ completely different pattern — unique fingerprint for position 5!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Add to word embeddings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_word_embeddings = np.random.randn(10, 8)   # 10 words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_x_input = word_embeddings + PE              # position-aware input!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F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54360"/>
                <w:sz w:val="22"/>
              </w:rPr>
              <w:t xml:space="preserve">  📖  LINE BY LINE: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for pos in range(max_seq)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Loop over each word position (0=first word, 1=second, ...)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for i in range(0, d_model, 2)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Loop over dimension PAIRS: i=0 gives dim 0 and 1, i=2 gives dim 2 and 3, ...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range(0, 8, 2) = [0, 2, 4, 6]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10000 ** (i / d_model)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Different divisor for each dimension pair → different frequency sine wave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Small i → small divisor → fast oscillation (local position info)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Large i → large divisor → slow oscillation (global position info)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Like a clock: seconds change fast, hours change slow — both tell time together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x_input = word_embeddings + PE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Simply ADD positional encoding to word meaning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Word meaning + position info fused into one vector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Model can now tell position 3 from position 7</w:t>
            </w:r>
          </w:p>
        </w:tc>
      </w:tr>
    </w:tbl>
    <w:p/>
    <w:p>
      <w:pPr>
        <w:spacing w:before="0" w:after="40"/>
      </w:pPr>
      <w:r>
        <w:rPr>
          <w:rFonts w:ascii="Calibri" w:hAnsi="Calibri"/>
          <w:b/>
          <w:i w:val="0"/>
          <w:color w:val="1A5276"/>
          <w:sz w:val="26"/>
        </w:rPr>
        <w:t>7d. Multi-Head Attention — Multiple Lenses at Once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💡  CONCEPT — Why Multiple Heads?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Single-head attention captures ONE type of relationship at a time.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But words have MULTIPLE simultaneous relationships: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In "The animal did not cross the street because it was tired":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Head 1 → co-reference: "it" refers to "animal" (not "street")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Head 2 → verb-subject: "cross" relates to subject "animal"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Head 3 → negation: "did not" modifies "cross"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Head 4 → semantic: "tired" relates to "animal" (a state)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MultiHead(Q,K,V) = Concat(head₁, head₂, ..., headₕ) · Wᴼ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where headᵢ = Attention(Q·Wᵢq, K·Wᵢk, V·Wᵢv)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Each head has its OWN weight matrices → learns its OWN type of relationship.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All heads run in PARALLEL → no extra time cost.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Analogous to CNN filters: each filter detects a different visual feature.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8F0FF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4A235A"/>
                <w:sz w:val="22"/>
              </w:rPr>
              <w:t xml:space="preserve">  ▶  Full Transformer Encoder — PyTorch Built-In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_import torch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_import torch.nn as nn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One encoder layer = multi-head attention + FFN + residual + layer norm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_encoder_layer = nn.TransformerEncoderLayer(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d_model=512,         # embedding dimension (each word = 512 numbers)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nhead=8,             # 8 attention heads in parallel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dim_feedforward=2048,# FFN hidden size (4 × d_model)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dropout=0.1,         # randomly zero 10% of neurons — prevents overfitting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batch_first=True     # input shape: (batch, seq, d_model)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Stack 6 encoder layers (standard Transformer has 6)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_encoder = nn.TransformerEncoder(encoder_layer, num_layers=6)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Test: 2 sentences, 10 words each, 512 dims per word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_x = torch.randn(2, 10, 512)   # shape: (batch=2, seq=10, d=512)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_out = encoder(x)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_print("Input shape:",  x.shape)    # torch.Size([2, 10, 512])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_print("Output shape:", out.shape)  # torch.Size([2, 10, 512])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Shape unchanged — but each word is now CONTEXT-AWARE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"bank" in finance context ≠ "bank" in river context</w:t>
            </w:r>
          </w:p>
        </w:tc>
      </w:tr>
    </w:tbl>
    <w:p/>
    <w:p/>
    <w:p>
      <w:pPr>
        <w:spacing w:before="0" w:after="40"/>
      </w:pPr>
      <w:r>
        <w:rPr>
          <w:rFonts w:ascii="Calibri" w:hAnsi="Calibri"/>
          <w:b/>
          <w:i w:val="0"/>
          <w:color w:val="1B4F72"/>
          <w:sz w:val="34"/>
        </w:rPr>
        <w:t>8. The Full Picture — Architecture Evolution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Architecture</w:t>
            </w:r>
          </w:p>
        </w:tc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Core Innovation</w:t>
            </w:r>
          </w:p>
        </w:tc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Fixes</w:t>
            </w:r>
          </w:p>
        </w:tc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Still Has Problems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Vanilla RNN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Hidden state hₜ = memory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Can process sequences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Vanishing gradient, no parallelism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LSTM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Cell state + 4 gates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Vanishing gradient (mostly)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Sequential, fixed vector, no selective access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RNN + Attention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Dynamic context per decoder step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Fixed vector bottleneck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Sequential RNN still present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Transformer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Self-attention over full sequence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 of the above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Quadratic cost, context window limit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Modern LLMs (GPT-4)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Massive scale + fine-tuning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Most NLP tasks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Cost, hallucinations, context limits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D5F5E3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E8449"/>
                <w:sz w:val="22"/>
              </w:rPr>
              <w:t xml:space="preserve">  ✅  KEY TAKEAWAY — The Formula That Changed AI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The entire Transformer boils down to: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Attention(Q, K, V) = softmax( Q · Kᵀ / √dₖ ) · V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Where: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Q = X · Wq    (queries — what each word is looking for)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K = X · Wk    (keys — what each word represents)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V = X · Wv    (values — what each word carries)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3 matrix multiplications. 1 softmax. That is literally it.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This enables: ✅ parallelism  ✅ selective access  ✅ no bottleneck  ✅ context-awareness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Published 2017. Many said "attention is NOT all you need." They were wrong.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D5F5E3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E8449"/>
                <w:sz w:val="22"/>
              </w:rPr>
              <w:t xml:space="preserve">  ✅  KEY TAKEAWAY — Exam Quick Reference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"What is learning in engineering?"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Learning = learning the weight matrices. Random start, updated via backprop.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"Why does vanilla RNN fail on long sequences?"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Gradient ∝ wⁿ → 0 as n grows. Weight updates become zero → model stops learning.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"How does LSTM fix vanishing gradient?"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Cell state gradient: ∂Cₜ/∂Cₜ₋₁ = fₜ (forget gate).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If fₜ ≈ 1 (remember), gradient ≈ 1. No exponential decay.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"What are the 2 problems LSTM still has?"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Fixed vector bottleneck + No selective access (must go through all steps).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"Why is Transformer faster to train than LSTM?"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Self-attention = one matrix multiply for ALL tokens at once.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LSTM: word 100 waits for words 1-99. Transformer: all 100 at the same time.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"Why do we need positional encoding?"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Self-attention is permutation invariant — "Jack hit Tom" = "Tom hit Jack" without PE.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→ PE adds unique fingerprint per position. "Jack hit Tom" ≠ "Tom hit Jack" with PE.</w:t>
            </w:r>
          </w:p>
        </w:tc>
      </w:tr>
    </w:tbl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