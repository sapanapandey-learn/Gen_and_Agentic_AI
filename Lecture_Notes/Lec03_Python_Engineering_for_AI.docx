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B4D2F0"/>
                <w:sz w:val="24"/>
              </w:rPr>
              <w:t>Lecture 3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Python Engineering for AI</w:t>
            </w:r>
          </w:p>
          <w:p>
            <w:pPr>
              <w:jc w:val="center"/>
            </w:pPr>
            <w:r>
              <w:rPr>
                <w:rFonts w:ascii="Calibri" w:hAnsi="Calibri"/>
                <w:color w:val="B4D2F0"/>
                <w:sz w:val="22"/>
              </w:rPr>
              <w:t>Dr. Suresh | From Zero to Writing AI Code</w:t>
            </w:r>
          </w:p>
          <w:p>
            <w:pPr>
              <w:spacing w:after="80"/>
            </w:pP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📋  What You Will Master in This Lecture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Python fundamentals: variables, data types, loops, functions — why each exists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Python's 3 pillars: functional programming, statistics, libraries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Numpy: arrays, operations, broadcasting — the backbone of all AI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Pandas: loading, cleaning, exploring data — your first step in every project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Matplotlib: visualising data — because you must SEE data before modelling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List comprehensions: pythonic, fast, used everywhere in AI code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Writing clean, debuggable Python for AI projects</w:t>
      </w: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1.  Python Fundamentals — Why Each Thing Exists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Python's 3 Pillars for AI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Pillar 1: Functional Python Programming (the language itself)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Pillar 2: Statistics with Python (the math that drives AI)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Pillar 3: Python Libraries (numpy, pandas, matplotlib, torch, sklearn...)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 cannot skip Pillar 1 and go straight to Pillar 3.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Just like you cannot bake a cake without knowing what flour and eggs are.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1a.  Variables and Data Types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Python data types you'll use in AI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Integer: whole numbers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n_epochs = 100          # how many times to train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batch_size = 32         # how many examples per training step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Float: decimal numbers — ALL AI math uses floats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learning_rate = 0.001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accuracy = 0.9472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String: text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model_name = 'gpt2'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dataset_path = '/content/data.csv'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Boolean: True/False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use_gpu = True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early_stopping = False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n_epochs = 100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 variable is just a named storage box. 'n_epochs' is the name, 100 is the value. Python figures out the type automatically (integer here).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learning_rate = 0.001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Float (decimal). ALL AI computations use floats — integers lose precision in math operations like gradient descent.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use_gpu = True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Boolean. In AI code, you often have flags like this to switch between modes (GPU/CPU, training/evaluation).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1b.  Lists — Storing Multiple Values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Lists: ordered, changeable collections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A list can hold any type of value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losses = [2.4, 1.9, 1.3, 0.8, 0.5]   # training loss over epochs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labels = ['cat', 'dog', 'bird']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Access by index (0-based!)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print(losses[0])    # 2.4  ← first element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print(losses[-1])   # 0.5  ← last element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Add to a list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losses.append(0.3)  # now losses has 6 elements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Get length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print(len(losses))  # 6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losses[0]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Index 0 = first element. Python is 0-indexed (starts counting from 0, not 1). This trips up beginners constantly.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losses[-1]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Negative index counts from the END. -1 = last, -2 = second from last. Very useful for getting the most recent loss/accuracy.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.append(0.3)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Adds 0.3 to the END of the list. In AI training loops, you typically append each epoch's loss: losses.append(current_loss).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len(losses)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Returns the number of elements. Use this to check if your data loaded correctly: print(len(dataset)).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1c.  Dictionaries — Structured Data Storage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Dictionaries: key-value storage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Dictionary: like a lookup table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model_config = {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'model_name': 'gpt2',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'max_length': 100,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'temperature': 0.7,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'use_gpu': True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}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Access a value by key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print(model_config['model_name'])     # 'gpt2'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print(model_config['max_length'])     # 100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Add a new key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model_config['batch_size'] = 32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model_config = {...}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 dictionary stores related settings together. In AI, model configs, training hyperparameters, and evaluation results are almost always stored as dictionaries.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model_config['model_name']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Access value by key. If the key doesn't exist, Python raises a KeyError. Use .get('key', default) to avoid errors.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1d.  For Loops — Repeating Operations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For loops: the training loop backbone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Basic loop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for i in range(5):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print(f'Epoch {i+1}')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Loop over a list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fruits = ['apple', 'banana', 'cherry']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for fruit in fruits: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print(fruit.upper())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Loop with enumerate (get index AND value)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for idx, fruit in enumerate(fruits):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print(f'Index {idx}: {fruit}')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range(5)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Generates numbers 0,1,2,3,4. range(n) = 0 to n-1. The training loop in every neural network: for epoch in range(n_epochs).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f'Epoch {i+1}'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f-string: a string that can contain Python expressions inside {}. i+1 because range starts at 0 but we want to display 'Epoch 1', not 'Epoch 0'.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for fruit in fruits: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Loops over EACH ITEM in the list directly. More readable than using indices. In AI: 'for batch in dataloader:' — iterates over batches of data.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enumerate(fruits)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Returns both the INDEX and the VALUE on each loop. In AI: for epoch_num, loss in enumerate(loss_history): print(epoch_num, loss).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1e.  Functions — Reusable Code Blocks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Writing and using functions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Define a function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def train_one_epoch(model, data, learning_rate):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"""Train the model for one epoch and return the loss."""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total_loss = 0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for batch in data: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    loss = model.forward(batch)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    total_loss += loss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return total_loss / len(data)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Call the function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epoch_loss = train_one_epoch(my_model, train_data, lr=0.001)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print(f'Loss: {epoch_loss:.4f}')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def train_one_epoch(...):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def = define. The function name is 'train_one_epoch'. The 3 items in () are PARAMETERS — inputs to the function.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"""Train..."""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 docstring: a description of what the function does. Python ignores it (it's for humans). Always write docstrings in real projects.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return total_loss / len(data)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return sends a value BACK to whoever called the function. Without return, the function gives back None.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epoch_loss = train_one_epoch(...)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Call the function by name. The returned value is stored in epoch_loss.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1f.  List Comprehensions — Pythonic and Fast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List Comprehension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 concise way to create a new list by transforming or filtering an existing one.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Syntax: [expression for item in iterable if condition]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 will see list comprehensions CONSTANTLY in AI code.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They are faster than regular for loops and much more readable.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List comprehension examples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numbers = [1, 2, 3, 4, 5, 6, 7, 8, 9, 10]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Square all numbers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squares = [x**2 for x in numbers]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[1, 4, 9, 16, 25, 36, 49, 64, 81, 100]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Only keep even numbers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evens = [x for x in numbers if x % 2 == 0]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[2, 4, 6, 8, 10]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In AI: extract all file paths that are .jpg images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jpg_files = [f for f in all_files if f.endswith('.jpg')]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[x**2 for x in numbers]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Read as: 'for each x in numbers, compute x squared'. Creates a NEW list. Does NOT modify 'numbers'.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[x for x in numbers if x%2==0]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The 'if' part is a FILTER. x%2 == 0 means 'x divided by 2 has remainder 0' (i.e., x is even). Only even numbers make it into the new list.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[f for f in all_files if f.endswith('.jpg')]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Real AI use: scanning a folder of images and keeping only JPG files. Clean, readable, fast.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2.  Numpy — The Engine of AI Math in Python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Why numpy and not plain Python lists?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Python list:  for i in range(1000000): result.append(i*2)   → SLOW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numpy array:  result = my_array * 2                          → FAST (100x+)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numpy is written in C and Fortran. It stores data in contiguous memory blocks.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Operations run in highly optimised machine code, not interpreted Python.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Every AI library (PyTorch, scikit-learn, pandas) is built ON TOP of numpy.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2a.  Creating Arrays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The many ways to create numpy arrays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numpy as np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From a Python list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a = np.array([1, 2, 3, 4, 5])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Array of zeros — common for initialising weight matrices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zeros = np.zeros((3, 4))      # 3 rows, 4 columns, all zeros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Array of ones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ones = np.ones((2, 3))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Identity matrix — useful in linear algebra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eye = np.eye(4)               # 4×4 matrix, 1s on diagonal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Random values — most common in AI for weight initialisation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rand = np.random.randn(100, 10)  # 100 examples, 10 features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np.zeros((3, 4))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Creates a 3×4 matrix filled with 0.0. Parentheses inside = a TUPLE specifying shape. Used to initialise bias vectors and zero-out matrices.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np.eye(4)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Identity matrix: 1s on the diagonal, 0s everywhere else. Used in linear algebra, attention masks, and covariance matrices.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np.random.randn(100, 10)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Creates a 100×10 matrix of random values from standard normal distribution (mean=0, std=1). NEVER initialise weights to all zeros — the model won't learn.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2b.  Indexing and Slicing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Indexing: picking specific values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numpy as np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X = np.array([[1,2,3],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          [4,5,6],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          [7,8,9]])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print(X[0])         # First row:  [1,2,3]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print(X[1][2])      # Row 1, Col 2:  6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print(X[1, 2])      # Same thing, cleaner syntax:  6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Slicing: get a range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print(X[0:2])       # Rows 0 and 1:  [[1,2,3],[4,5,6]]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print(X[:, 1])      # ALL rows, column 1:  [2,5,8]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print(X[1:, :2])    # Rows 1+, columns 0-1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X[0]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Gets row 0 (first row). In AI: X[i] = the i-th training example.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X[1, 2]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Row 1, Column 2. The comma notation is cleaner and more numpy-like than X[1][2].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X[0:2]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Slice: rows 0 UP TO (not including) 2. So rows 0 and 1. Python slicing NEVER includes the end index.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X[:, 1]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The : alone means 'all rows'. So 'all rows, column 1' — extracts the entire second column. In AI: used to get all values of a specific feature.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2c.  Essential numpy Operations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Operations used in every AI project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numpy as np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X = np.random.randn(100, 5)  # 100 examples, 5 features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Basic stats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print(X.mean())              # overall mean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print(X.mean(axis=0))        # mean of each COLUMN (feature means)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print(X.std(axis=1))         # std of each ROW (per-example std)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Shape operations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print(X.shape)               # (100, 5)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print(X.reshape(500, 1))     # reshape to 500×1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print(X.T)                   # transpose: (5, 100)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Find maximum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print(X.max())               # largest single value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print(X.argmax(axis=1))      # INDEX of max in each row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X.mean(axis=0)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axis=0 means 'collapse rows' → compute mean for each column. Result shape: (5,) — one mean per feature. In AI: used to compute feature means for normalisation.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X.mean(axis=1)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axis=1 means 'collapse columns' → compute mean for each row. Result shape: (100,) — one mean per example.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X.reshape(500, 1)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Changes shape from (100,5) to (500,1). Total elements stay the same: 100×5 = 500×1 = 500. Reshape is used constantly to match tensor dimensions expected by models.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X.argmax(axis=1)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Returns the COLUMN INDEX of the largest value in each row. In classification: if model outputs [0.1, 0.8, 0.1], argmax=1 → predicted class is 1.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3.  Pandas — Working with Real Data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Why pandas?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Real-world data comes in CSV files, Excel sheets, databases, JSON — not numpy arrays.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pandas loads ANY of these into a DataFrame: a table with named columns.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pandas is ALWAYS your first step in any AI/ML project.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Before you can train a model, you must: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1. Load data (pandas)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2. Understand data (pandas)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3. Clean data (pandas)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4. Prepare features (pandas → numpy → PyTorch tensor)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3a.  Loading and Exploring Data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Load data and first look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pandas as pd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Load a CSV file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 = pd.read_csv('customer_data.csv')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First 5 rows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print(df.head())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Shape: (rows, columns)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print(df.shape)          # e.g. (1000, 12)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Column names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print(df.columns.tolist())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Data types of each column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print(df.dtypes)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Quick statistics for every numeric column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print(df.describe())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pd.read_csv(...)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Loads a CSV file into a DataFrame. pd = pandas (imported as pd — convention). Also: pd.read_excel(), pd.read_json(), pd.read_sql().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df.head()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Shows the first 5 rows. Use head(10) for 10 rows. Your first command EVERY time you load new data.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df.shape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Returns (rows, columns). Quick sanity check: did all data load? Expected 1000 rows but got 998 → two rows had errors.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df.dtypes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Shows data type of each column: int64, float64, object (text). CRITICAL: if a numeric column shows 'object', you have mixed types (some rows have text) — needs cleaning.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df.describe()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Shows count, mean, std, min, 25th percentile, median, 75th percentile, max for every numeric column. First pass look at your data distribution.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3b.  Selecting Columns and Rows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Selecting data from a DataFrame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pandas as pd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 = pd.read_csv('data.csv')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Select one column → returns a Series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ages = df['age']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Select multiple columns → returns a DataFrame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features = df[['age', 'income', 'credit_score']]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Filter rows: only customers over 30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over_30 = df[df['age'] &gt; 30]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Filter rows with multiple conditions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good_customers = df[(df['age'] &gt; 25) &amp; (df['credit_score'] &gt; 700)]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df['age']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Select single column using column name as string. Returns a pandas Series (like a labelled list).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df[['age', 'income', ...]]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Double brackets [[ ]] selects MULTIPLE columns. The inner list is the column names. Returns a DataFrame.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df[df['age'] &gt; 30]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Row filtering. df['age'] &gt; 30 creates a True/False mask (one value per row). Putting it in df[ ] keeps only the True rows. This is how you split data, remove outliers, etc.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&amp; for AND, | for OR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In pandas filters, use &amp; (not 'and') and | (not 'or'). MUST wrap each condition in parentheses: (cond1) &amp; (cond2).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3c.  Handling Missing Data — Critical for AI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Why Missing Data Breaks AI Models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Most ML algorithms CANNOT handle missing values (NaN).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If you feed NaN to a model: sklearn raises an error, neural network produces NaN loss.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 MUST handle missing data before training. Options: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1. DROP rows with missing values (ok if few missing)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2. FILL with mean/median/mode (most common)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3. FILL with a special indicator value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4. USE a model that handles missing data (some tree models can)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Finding and fixing missing values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pandas as pd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Check how many missing values per column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print(df.isnull().sum())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Drop rows where ANY column is missing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df_clean = df.dropna()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Fill missing values with the column mean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df['age'] = df['age'].fillna(df['age'].mean())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Fill missing text with 'Unknown'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df['city'] = df['city'].fillna('Unknown')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df.isnull()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Returns a DataFrame of True/False — True where value is missing (NaN). .sum() counts True values per column.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df.dropna()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Removes any row that has at LEAST ONE missing value. Risky if many rows have some missing — you might delete half your data.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fillna(df['age'].mean())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Replaces all NaN in 'age' column with the MEAN age. Safe and common. For skewed data (income, prices), use .median() instead of .mean().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3d.  Value Counts — Understanding Your Target Variable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value_counts() — explore your data distribution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pandas as pd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 = pd.read_csv('churn_data.csv')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Count how many of each category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print(df['churn'].value_counts())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churn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0    850   ← 850 customers did NOT churn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1    150   ← 150 customers DID churn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As percentages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print(df['churn'].value_counts(normalize=True))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0    0.85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1    0.15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value_counts()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Counts how many times each unique value appears. The FIRST thing you do when looking at your target (y) variable. CRITICAL: if classes are very unbalanced (85% vs 15%), you need special handling (class weights, oversampling).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normalize=True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Shows proportions (0–1) instead of raw counts. 0.15 means 15% of data is churn=1.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5E7"/>
            <w:tcBorders>
              <w:left w:val="single" w:sz="24" w:space="0" w:color="7842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784212"/>
                <w:sz w:val="21"/>
              </w:rPr>
              <w:t xml:space="preserve">  WHY are we doing this?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Class imbalance is one of the most common problems in real AI projects.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If 95% of emails are NOT spam and 5% ARE spam, a model that always predicts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'not spam' gets 95% accuracy — but is completely useless.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Always check value_counts() before training any classifier.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3e.  GroupBy — Aggregate Insights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groupby() — segment analysis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pandas as pd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 = pd.read_csv('sales.csv')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Average sales by region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print(df.groupby('region')['sales'].mean())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Multiple aggregations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summary = df.groupby('product')[['sales','profit']].agg(['mean','sum','count'])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print(summary)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groupby('region')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Splits the DataFrame into groups based on the 'region' column. Like SQL: GROUP BY region.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['sales'].mean()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After grouping, compute the mean of 'sales' for EACH group. Returns one row per region.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.agg(['mean','sum','count'])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Apply MULTIPLE aggregations at once. Returns a multi-level column DataFrame.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4.  Matplotlib — Seeing Is Understanding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Why visualise before modelling?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 MUST look at your data before training any model. Why?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See if data is normally distributed or skewed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Detect outliers that will mislead the model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Understand relationships between features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Spot data quality issues (impossible values, wrong ranges)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Visualise training loss to diagnose overfitting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4a.  Line Plot — Training Progress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Plot training and validation loss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matplotlib.pyplot as plt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train_losses = [2.4, 1.9, 1.3, 0.8, 0.5, 0.3]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val_losses   = [2.5, 2.0, 1.5, 1.2, 1.1, 1.0]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plt.figure(figsize=(8, 5))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plt.plot(train_losses, label='Train Loss', color='blue')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plt.plot(val_losses,   label='Val Loss',   color='red')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plt.xlabel('Epoch')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plt.ylabel('Loss')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plt.title('Training Progress')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plt.legend()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plt.show()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plt.figure(figsize=(8,5))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Creates a new figure. figsize=(width, height) in inches. Without this, multiple plots stack on top of each other.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plt.plot(train_losses, label='...')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Draws a line connecting the loss values. label= sets the text that appears in the legend.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plt.legend()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Shows the legend (the label text from each plot). Without this, you won't know which line is which.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plt.show()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Displays the plot. In Colab you can skip this — plots auto-display. In a Python script you MUST call show().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How to read a loss curve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GOOD: both train and val loss decrease steadily together.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OVERFITTING: train loss keeps going down, val loss stops or goes UP.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UNDERFITTING: both losses are high and barely decrease.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SOLUTION to overfitting: more data, dropout, regularisation, smaller model.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SOLUTION to underfitting: bigger model, more epochs, more features.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4b.  Histogram — Understanding Data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Histogram: visualise feature distribution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matplotlib.pyplot as plt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numpy as np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ages = np.random.normal(loc=35, scale=10, size=1000)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plt.figure(figsize=(7, 4))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plt.hist(ages, bins=30, color='steelblue', edgecolor='white')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plt.xlabel('Age')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plt.ylabel('Count')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plt.title('Age Distribution')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plt.show()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bins=30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Divides the range of values into 30 equally sized 'buckets'. Each bar shows how many values fall in that range. More bins = more detail but noisier. Fewer bins = smoother but less detail.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edgecolor='white'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Adds a white border between bars, making them easier to distinguish.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4c.  Scatter Plot — Relationships Between Features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Scatter plot: does feature X predict target y?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matplotlib.pyplot as plt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numpy as np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study_hours = np.random.uniform(0, 10, 100)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scores = study_hours * 8 + np.random.normal(0, 5, 100)  # noisy relationship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plt.figure(figsize=(7, 5))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plt.scatter(study_hours, scores, alpha=0.6, color='darkorange')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plt.xlabel('Study Hours')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plt.ylabel('Exam Score')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plt.title('Study Hours vs Exam Score')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plt.show()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alpha=0.6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Transparency: 0=invisible, 1=solid. alpha=0.6 makes overlapping dots visible. Essential when you have many data points.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plt.scatter(x, y)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Each dot = one data point. x position = feature value, y position = target value. If dots trend upward left to right, there is a positive correlation (useful feature).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5.  Writing AI-Ready Python Code</w:t>
      </w: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5a.  Lambda Functions — Quick Inline Functions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Lambda: one-line throwaway functions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Regular function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def square(x):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return x ** 2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Lambda equivalent (anonymous function)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square = lambda x: x ** 2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Common in AI — applying transformations to data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pandas as pd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 = pd.DataFrame({'price': [100, 200, 300]})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Add a new column: price in thousands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df['price_k'] = df['price'].apply(lambda x: x / 1000)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lambda x: x**2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'lambda' creates a function without naming it. 'x' is the parameter, 'x**2' is the return value. Useful for quick one-liners.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.apply(lambda x: x/1000)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apply() runs a function on EVERY value in a column. The lambda defines what to do with each value. Equivalent to a for loop but faster.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5b.  Error Handling — Your AI Won't Always Work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try/except: handle errors gracefully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torch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try: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# Try to move model to GPU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device = 'cuda' if torch.cuda.is_available() else 'cpu'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model = model.to(device)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print(f'Running on: {device}')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except RuntimeError as e: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# If GPU out of memory, fall back to CPU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print(f'GPU error: {e}. Switching to CPU.')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device = 'cpu'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model = model.to(device)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try: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Everything inside try: is 'attempted'. If it works, great. If it raises an error, jump to except:.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except RuntimeError as e: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Catches only RuntimeError (the type CUDA throws for OOM). 'as e' lets you access the error message.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torch.cuda.is_available()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Returns True if GPU is ready. This is the standard pattern: use GPU if available, else CPU.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5c.  Working with Files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Reading and saving data files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pandas as pd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json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os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Save a DataFrame to CSV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df.to_csv('results.csv', index=False)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Save a Python dict to JSON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config = {'lr': 0.001, 'epochs': 100}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with open('config.json', 'w') as f: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json.dump(config, f)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Load JSON back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with open('config.json', 'r') as f: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loaded = json.load(f)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Check if a file exists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if os.path.exists('model.pt'):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model.load_state_dict(torch.load('model.pt'))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index=False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By default, to_csv() saves the row numbers (0,1,2...) as a column. index=False skips that — you usually don't want it.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with open(...) as f: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The 'with' statement opens a file and AUTOMATICALLY closes it when the block ends — even if an error occurs. Always use 'with' for file operations.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json.dump(config, f)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Serializes the Python dict to JSON text and writes it to file f. JSON is the universal format for configs and results.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os.path.exists(...)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Check if a file exists before trying to load it. If model.pt doesn't exist and you try to load it, you get a FileNotFoundError.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6.  The Complete Data Science Workflow in Python</w:t>
      </w: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End-to-End Example: Iris Flower Classification</w:t>
      </w:r>
    </w:p>
    <w:p>
      <w:pPr>
        <w:spacing w:after="100"/>
      </w:pPr>
      <w:r>
        <w:rPr>
          <w:rFonts w:ascii="Calibri" w:hAnsi="Calibri"/>
          <w:sz w:val="22"/>
        </w:rPr>
        <w:t>The Iris dataset has 150 flower measurements with 3 species. Let's go end-to-end: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Step 1: Load and explore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pandas as pd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numpy as np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sklearn.datasets import load_iris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Load data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iris = load_iris()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 = pd.DataFrame(iris.data, columns=iris.feature_names)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df['species'] = iris.target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print(df.head())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print(df['species'].value_counts())  # Check class balance: 50 of each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Step 2: Prepare features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sklearn.model_selection import train_test_split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sklearn.preprocessing import StandardScaler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X = df.drop('species', axis=1).values   # features as numpy array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y = df['species'].values                # labels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Split into train and test sets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X_train, X_test, y_train, y_test = train_test_split(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X, y, test_size=0.2, random_state=42, stratify=y)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Scale features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scaler = StandardScaler()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X_train = scaler.fit_transform(X_train)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X_test  = scaler.transform(X_test)   # ONLY transform, no fit!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.drop('species', axis=1)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Remove the 'species' column to get ONLY feature columns. axis=1 means 'drop a column' (axis=0 would drop a row).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.values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Converts pandas DataFrame/Series to a numpy array. Most sklearn models expect numpy arrays.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test_size=0.2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Reserve 20% of data for testing. Never use test data for training or tuning.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stratify=y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Ensures the class distribution in train and test sets matches the overall distribution. Without this, you might get all of class 0 in train and none in test.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scaler.transform(X_test)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On test data: ONLY transform (don't fit). If you fit on test data, you're using test info during training — that's cheating (data leakage).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Step 3: Train and evaluate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sklearn.ensemble import RandomForestClassifier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sklearn.metrics import accuracy_score, classification_report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Train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model = RandomForestClassifier(n_estimators=100, random_state=42)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model.fit(X_train, y_train)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Predict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y_pred = model.predict(X_test)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Evaluate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print('Accuracy:', accuracy_score(y_test, y_pred))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print(classification_report(y_test, y_pred, target_names=iris.target_names))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RandomForestClassifier(n_estimators=100)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Creates a Random Forest model with 100 decision trees. We'll cover Random Forest in detail in later lectures. For now: it's a strong, reliable model.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model.fit(X_train, y_train)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TRAINS the model. Shows it X_train and the correct answers y_train. The model learns the pattern.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model.predict(X_test)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Uses the LEARNED pattern to predict species for the TEST data. The model has NEVER seen X_test during training.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classification_report(...)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Shows precision, recall, and F1-score for each class. Much more informative than accuracy alone.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7.  Quick Reference — Python for AI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Import numpy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import numpy as np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All math operations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Import pandas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import pandas as pd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Load and clean data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Import matplotlib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import matplotlib.pyplot as plt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Visualise data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Load CSV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df = pd.read_csv('file.csv')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Read tabular data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Check data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df.head(), df.shape, df.describe()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First look at any new data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Missing values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df.isnull().sum()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 where data is missing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Fill missing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df.fillna(df.mean())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Replace NaN with mean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Select column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df['col']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 one column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Filter rows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df[df['age'] &gt; 30]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Keep rows matching condition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Scale features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StandardScaler().fit_transform(X_train)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Normalise before ML models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Train/test split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train_test_split(X, y, test_size=0.2)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Separate training from evaluation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Plot line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plt.plot(x, y)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Visualise trends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Plot histogram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plt.hist(data, bins=30)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See distribution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Scatter plot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plt.scatter(x, y)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See correlation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