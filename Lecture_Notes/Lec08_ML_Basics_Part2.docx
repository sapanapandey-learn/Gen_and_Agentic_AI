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B4D2F0"/>
                <w:sz w:val="24"/>
              </w:rPr>
              <w:t>Lecture Lecture 08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Machine Learning Part 2 — Trees, Forests &amp; Model Fitting</w:t>
            </w:r>
          </w:p>
          <w:p>
            <w:pPr>
              <w:jc w:val="center"/>
            </w:pPr>
            <w:r>
              <w:rPr>
                <w:rFonts w:ascii="Calibri" w:hAnsi="Calibri"/>
                <w:color w:val="B4D2F0"/>
                <w:sz w:val="22"/>
              </w:rPr>
              <w:t>Dr. Suresh | Decision Trees, Random Forest, Polynomial Features, ML vs DL</w:t>
            </w:r>
          </w:p>
          <w:p>
            <w:pPr>
              <w:spacing w:after="80"/>
            </w:pP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1. Decision Trees — ML That Thinks Like a Flowchart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A Decision Tree is literally a flowchart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Doctor diagnosing you: 'Do you have fever? Yes → Do you have cough? Yes → Likely flu.'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Each question = a node. Each answer = a branch. Each final diagnosis = a leaf node.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 Decision Tree learns which QUESTIONS to ask and in what ORDER — from your data.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How Decision Trees Work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At each node: find the feature and threshold that BEST splits the data.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'Best' means: after the split, each group should be as PURE as possible (all same class).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Impurity is measured by Gini Impurity or Entropy (from information theory).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Tree grows until: all leaves are pure, max depth reached, or too few samples to split further.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1a. Gini Impurity vs Entropy — How to Measure 'Purity'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9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19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When 0?</w:t>
            </w:r>
          </w:p>
        </w:tc>
        <w:tc>
          <w:tcPr>
            <w:tcW w:type="dxa" w:w="19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When Max?</w:t>
            </w:r>
          </w:p>
        </w:tc>
        <w:tc>
          <w:tcPr>
            <w:tcW w:type="dxa" w:w="19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Use For</w:t>
            </w:r>
          </w:p>
        </w:tc>
      </w:tr>
      <w:tr>
        <w:tc>
          <w:tcPr>
            <w:tcW w:type="dxa" w:w="19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Gini Impurity</w:t>
            </w:r>
          </w:p>
        </w:tc>
        <w:tc>
          <w:tcPr>
            <w:tcW w:type="dxa" w:w="19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1 - Σ(pᵢ²)</w:t>
            </w:r>
          </w:p>
        </w:tc>
        <w:tc>
          <w:tcPr>
            <w:tcW w:type="dxa" w:w="19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Perfect purity (all same class)</w:t>
            </w:r>
          </w:p>
        </w:tc>
        <w:tc>
          <w:tcPr>
            <w:tcW w:type="dxa" w:w="19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50/50 split (binary)</w:t>
            </w:r>
          </w:p>
        </w:tc>
        <w:tc>
          <w:tcPr>
            <w:tcW w:type="dxa" w:w="19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Default in sklearn — fast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Entropy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-Σ(pᵢ × log₂(pᵢ))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Perfect purity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50/50 split (binary)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Information gain — slightly more thorough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Gini Impurity — the birthday analogy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Imagine a bag of marbles: all red = Gini 0 (pure). Half red half blue = Gini 0.5 (max impurity).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If you pull a marble and guess its colour, how often are you wrong? That's Gini Impurity.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Decision trees ask: which split REDUCES wrong guesses the most?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Training a Decision Tree Classifier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sklearn.tree import DecisionTreeClassifier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dt = DecisionTreeClassifier(max_depth=5, criterion='gini')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dt.fit(X_train, y_train)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print(dt.score(X_test, y_test))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from sklearn.tree import DecisionTreeClassifier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sklearn's tree module has both Classifier (categories) and Regressor (numbers). Trees can do both.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DecisionTreeClassifier(max_depth=5, criterion='gini')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max_depth=5 is a hyperparameter that limits tree depth — prevents overfitting. Without it, tree grows until every leaf is pure (memorises training data). criterion='gini' selects Gini for impurity calculation.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dt.fit(X_train, y_train)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Grows the tree recursively — at each node finds the best split. Happens automatically — no manual feature engineering needed.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dt.score(X_test, y_test)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Shortcut for accuracy_score(y_test, dt.predict(X_test)). Returns accuracy as a decimal (0.92 = 92% accuracy).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Evaluating with Accuracy, Confusion Matrix, Classification Report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sklearn.metrics import accuracy_score, confusion_matrix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sklearn.metrics import classification_report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y_pred = dt.predict(X_test)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print(accuracy_score(y_test, y_pred))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print(confusion_matrix(y_test, y_pred))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print(classification_report(y_test, y_pred))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accuracy_score(y_test, y_pred)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Simplest metric. 'What % of my predictions were correct?' Misleading for imbalanced data — use F1 instead.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confusion_matrix(y_test, y_pred)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Shows TP, TN, FP, FN in a grid. Reveals HOW the model fails — is it making false positives or false negatives? Which is more costly depends on your problem.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classification_report(y_test, y_pred)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Prints precision, recall, F1, support per class in one table. This is your go-to evaluation — run it for every classifier.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DEDEC"/>
            <w:tcBorders>
              <w:left w:val="single" w:sz="24" w:space="0" w:color="C0392B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C0392B"/>
                <w:sz w:val="21"/>
              </w:rPr>
              <w:t xml:space="preserve">  ⚠️   WATCH OUT — Decision Trees Overfit Easily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Without max_depth, a decision tree will grow until EVERY training sample is its own leaf — 100% training accuracy, terrible test accuracy.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Always set max_depth or min_samples_split as regularisation.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Rule of thumb: start with max_depth=5, tune from there.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2. Random Forest — Many Imperfect Trees Beat One Perfect Tree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Why ask 500 people instead of one expert?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One expert: very knowledgeable but has biases and blind spots.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500 random people: individually imperfect, but their MAJORITY VOTE cancels out individual errors.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Random Forest does the same: trains 100-500 diverse Decision Trees, takes a majority vote for classification (or average for regression).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key word is DIVERSE — trees must disagree sometimes for the ensemble to beat a single tree.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Two Randomness Sources That Create Diversity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1. BOOTSTRAP SAMPLING: Each tree trains on a different random sample of the data (with replacement).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 → ~63.2% of data used per tree, ~36.8% left out (called Out-of-Bag samples).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2. RANDOM FEATURE SELECTION: At each split, consider only M random features (not all).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 → For classification: M = √(total features). For regression: M = total features / 3.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Both together guarantee trees are diverse — even if trained on the same dataset.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2a. Bootstrap Sampling — The 63.2% Result</w:t>
      </w:r>
    </w:p>
    <w:p>
      <w:pPr>
        <w:spacing w:after="100"/>
      </w:pPr>
      <w:r>
        <w:rPr>
          <w:rFonts w:ascii="Calibri" w:hAnsi="Calibri"/>
          <w:sz w:val="22"/>
        </w:rPr>
        <w:t>Bootstrap = sample WITH REPLACEMENT. With N samples, probability that any one sample is NOT picked in N draws = (1 - 1/N)^N → e^(-1) ≈ 36.8% as N→∞. So ~63.2% of data appears in each bootstrap sample. This is a famous mathematical result — the Out-of-Bag (OOB) samples = the other 36.8%.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Out-of-Bag (OOB) Error — Free Validation!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Since each tree sees only 63.2% of data, the other 36.8% can be used to TEST that tree — for free.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OOB Accuracy = correct OOB predictions / total OOB samples.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This means Random Forest has built-in cross-validation — you don't need a separate validation set.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Use oob_score=True in sklearn to get this free metric.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Training Random Forest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sklearn.ensemble import RandomForestClassifier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rf = RandomForestClassifier(n_estimators=100, max_depth=5,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                        oob_score=True, random_state=42)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rf.fit(X_train, y_train)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print('OOB Accuracy:', rf.oob_score_)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from sklearn.ensemble import RandomForestClassifier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ensemble = a collection of models working together. Random Forest is the most reliable ensemble method for tabular data.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n_estimators=100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Number of trees in the forest. More trees = more stable, but slower. 100 is standard; 200-500 for production. Diminishing returns above ~500.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max_depth=5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Depth limit per tree. Shallow trees = high bias individually, but ensemble of shallow trees still works well and trains fast.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oob_score=True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Activates the free OOB validation. Gives you a reliable accuracy estimate without touching the test set.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random_state=42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Sets seed for reproducibility. Different seeds give slightly different forests — always set this for reproducible results.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rf.oob_score_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The OOB accuracy score. Very close to what you'd get with cross-validation — a reliable gauge of model quality.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Feature Importance from Random Forest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pandas as pd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importances = pd.Series(rf.feature_importances_, index=feature_names)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importances.sort_values().plot(kind='barh')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rf.feature_importances_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Returns how much each feature contributed to reducing impurity across ALL trees. Higher = more important. This is how you do feature selection with Random Forests.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pd.Series(..., index=feature_names)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Wraps the numpy array into a pandas Series with feature names as index — makes the output readable.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importances.sort_values().plot(kind='barh')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Horizontal bar chart of feature importance — instantly shows which features matter most. Essential for explainability.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Decision Tree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Random Forest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Speed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Very fast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Slower (100× trees)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Overfitting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Prone without tuning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Resistant by design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Accuracy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Lower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Higher (ensemble effect)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Interpretability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Very high (visualise tree)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Lower (black box of trees)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Feature importance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Yes, per tree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Yes, averaged over all trees (more reliable)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Best for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Understanding, baseline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Production, high accuracy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3. Underfitting, Good Fit, Overfitting — The Three Regimes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Studying for an exam — three types of students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Underfitting student: 'I'll just skim the topics.' Fails both practice tests AND the real exam.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Overfitting student: 'I'll memorise every past paper word for word.' Aces practice, fails new questions.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Good fit student: 'I'll understand the concepts deeply.' Handles both seen and unseen questions well.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Your ML model must become the third type of student.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Diagnosing Your Model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High train error + high test error → UNDERFITTING. Model too simple. Fix: more features, more complexity, more training.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Low train error + high test error → OVERFITTING. Model memorised. Fix: regularisation, dropout, more data, simpler model.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Low train error + low test error → GOOD FIT. Deploy it!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Key tool: plot training loss and validation loss over epochs. They should both decrease and converge.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3a. Polynomial Features — Fitting Curves, Not Just Lines</w:t>
      </w:r>
    </w:p>
    <w:p>
      <w:pPr>
        <w:spacing w:after="100"/>
      </w:pPr>
      <w:r>
        <w:rPr>
          <w:rFonts w:ascii="Calibri" w:hAnsi="Calibri"/>
          <w:sz w:val="22"/>
        </w:rPr>
        <w:t>Linear Regression can only fit straight lines. Many real-world relationships are curved. Polynomial Features creates new features like X², X³ that let Linear Regression fit curves.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Polynomial features = giving a ruler the ability to bend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Standard linear regression: only fits a straight ruler to your data.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Polynomial features (degree=2): fits a parabola (U-shape). Degree=3: S-curve. Degree=10: can wiggle through every training point.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danger: high-degree polynomials overfit. They hit every training point but are useless on new data.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Creating Polynomial Features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sklearn.preprocessing import PolynomialFeatures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sklearn.linear_model import LinearRegression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poly = PolynomialFeatures(degree=2)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X_poly = poly.fit_transform(X)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lr = LinearRegression().fit(X_poly, y)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from sklearn.preprocessing import PolynomialFeatures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PolynomialFeatures creates new columns: X², X³, and cross terms (X₁×X₂). This is FEATURE ENGINEERING — expanding the feature space.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from sklearn.linear_model import LinearRegression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Still using LinearRegression! The model is linear in the NEW features (X, X², X³) even if the curve looks non-linear.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PolynomialFeatures(degree=2)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degree=2 creates features [1, X, X²]. For two input features X₁, X₂: creates [1, X₁, X₂, X₁², X₁X₂, X₂²].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poly.fit_transform(X)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fit() computes what new features to create. transform() creates them. Combined in fit_transform().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LinearRegression().fit(X_poly, y)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Now we fit a LINE in the expanded feature space — which LOOKS like a curve in the original space. Clever trick!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Comparing Underfitting vs Overfitting Visually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matplotlib.pyplot as plt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numpy as np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degrees = [1, 4, 15]   # underfit, good, overfit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for d in degrees: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poly = PolynomialFeatures(degree=d)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plt.plot(X_line, lr.predict(poly.transform(X_line)))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degrees = [1, 4, 15]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degree=1 is a straight line (underfit). degree=4 is a reasonable curve. degree=15 wildly oscillates through every training point (overfit).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for d in degrees: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Loop over the three scenarios — each gets its own polynomial model to visually compare fitting behaviour.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plt.plot(X_line, lr.predict(poly.transform(X_line)))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Plots the fitted curve over a fine X grid — shows you visually how each degree fits (or fails to fit) the data.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4. Machine Learning vs Deep Learning — When to Use What</w:t>
      </w:r>
    </w:p>
    <w:p>
      <w:pPr>
        <w:spacing w:after="100"/>
      </w:pPr>
      <w:r>
        <w:rPr>
          <w:rFonts w:ascii="Calibri" w:hAnsi="Calibri"/>
          <w:sz w:val="22"/>
        </w:rPr>
        <w:t>As of 2026, more than 95% of real-world problems involve extreme uncertainty with large data volumes. Understanding the ML vs DL boundary is critical for any AI engineer.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Machine Learning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Deep Learning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Feature Engineering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Manual — YOU extract features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Automatic — network learns features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Data Required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Hundreds to low thousands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Tens of thousands to millions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Hardware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CPU is sufficient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GPU or TPU essential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Training Speed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Fast (seconds to minutes)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Slow (hours to days)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Complexity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Simple, structured problems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Complex, unstructured (images, text, speech)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Accuracy (complex)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Moderate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Very high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Interpretability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High (can explain decisions)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Low (black box)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Examples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Decision Tree, Random Forest, Logistic Regression, SVM, KMeans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CNN, RNN, LSTM, Transformer, LLM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8F8F5"/>
            <w:tcBorders>
              <w:left w:val="single" w:sz="24" w:space="0" w:color="117A65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17A65"/>
                <w:sz w:val="21"/>
              </w:rPr>
              <w:t xml:space="preserve">  🎯  WHEN TO USE — ML vs DL — Decision Guide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Start with Machine Learning if: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→ You have fewer than ~10,000 samples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→ You need to explain WHY the model made a decision (healthcare, legal, finance)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→ You're working with tabular/structured data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→ You have limited compute (no GPU)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Switch to Deep Learning if: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→ You have images, audio, video, or raw text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→ You have millions of samples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→ Accuracy is paramount and explainability is secondary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→ You have GPU access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5. Loss Functions — What Are We Actually Minimising?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Loss Function = the Score the Model Is Trying to Minimise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Training is an optimisation problem: minimise the loss function.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Loss function converts 'how wrong is the prediction?' into a single number.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Gradient descent steps in the direction that reduces this number.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Choice of loss function depends on the TASK TYPE: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Loss Function</w:t>
            </w:r>
          </w:p>
        </w:tc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 This One?</w:t>
            </w:r>
          </w:p>
        </w:tc>
      </w:tr>
      <w:tr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Regression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MSE (Mean Squared Error)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mean((y - ŷ)²)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Penalises large errors heavily. Convex — easy to optimise.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Regression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MAE (Mean Absolute Error)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mean(|y - ŷ|)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Robust to outliers. Gradient is constant (not ideal for training).</w:t>
            </w:r>
          </w:p>
        </w:tc>
      </w:tr>
      <w:tr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Binary Classification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Binary Cross-Entropy / Log Loss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-[y·log(p) + (1-y)·log(1-p)]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Designed for probabilities. Penalises confident wrong predictions exponentially.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Multi-class Classification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Categorical Cross-Entropy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-Σ yᵢ·log(pᵢ)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Generalises binary cross-entropy to multiple classes. Used with Softmax.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Why MSE for Regression and Cross-Entropy for Classification?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MSE: imagine measuring how far darts land from bullseye. Squaring means a dart 10cm away is penalised 100× more than one 1cm away. Encourages precision.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Cross-Entropy: if you bet your life savings on an outcome and you're wrong — catastrophic. If you bet 1 rupee and you're wrong — minor.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Cross-entropy PUNISHES confident wrong predictions exponentially. This forces the model to be calibrated — don't be confidently wrong.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6. Optimisation — How the Model Gets Better Over Time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Gradient Descent — The Core of All ML Training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Imagine you're blindfolded on a hilly landscape, trying to find the lowest valley.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 feel the slope under your feet (gradient) and step downhill.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Gradient Descent: W = W - learning_rate × gradient_of_loss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Each training step, move weights slightly in the direction that reduces loss.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Optimiser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How It Works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SGD (Stochastic GD)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One sample at a time, noisy but fast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Large datasets, when compute is limited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Mini-batch GD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Small batch (32-64 samples) per step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Standard — balances speed and stability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Adam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Adaptive learning rate per weight + momentum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Almost always — go-to choice for deep learning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RMSprop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Adaptive learning rate, no momentum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RNNs — historically popular for sequences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Comparing Optimisers in PyTorch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torch.optim as optim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sgd   = optim.SGD(model.parameters(), lr=0.01)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adam  = optim.Adam(model.parameters(), lr=0.001)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rmsp  = optim.RMSprop(model.parameters(), lr=0.001)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import torch.optim as optim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PyTorch's optimisation module. All optimisers take model.parameters() — this gives them access to the weights they need to update.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optim.SGD(model.parameters(), lr=0.01)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Stochastic Gradient Descent. Simple but effective. lr=0.01 is typical for SGD (higher than Adam because no adaptive scaling).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optim.Adam(model.parameters(), lr=0.001)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Adam = Adaptive Moment Estimation. Tracks momentum (1st moment) and variance (2nd moment) per parameter. lr=0.001 is the standard starting point.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optim.RMSprop(model.parameters(), lr=0.001)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RMSprop divides gradient by running average of its magnitude. Good for RNNs. Less common now that Adam dominates.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D5F5E3"/>
            <w:tcBorders>
              <w:left w:val="single" w:sz="24" w:space="0" w:color="1E8449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E8449"/>
                <w:sz w:val="21"/>
              </w:rPr>
              <w:t xml:space="preserve">  ✅  KEY TAKEAWAY — Key Takeaways from Lecture 08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Decision Tree: flowchart of if-then questions. Set max_depth to prevent overfitting.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Gini Impurity and Entropy both measure how mixed a node is — Gini is faster, both work well.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Random Forest: 100+ diverse trees vote. Bootstrap sampling + random feature selection creates diversity.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OOB error = free cross-validation score. Use oob_score=True in sklearn.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Polynomial Features let Linear Regression fit curves — but high degree = overfitting.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Underfitting (too simple) and Overfitting (too complex) are both failures. Good fit generalises.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Use ML for structured/tabular data. Use DL for images, audio, text with large datasets.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Adam optimizer + lr=0.001 is the safe default for deep learning. Only change if you have a reason.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