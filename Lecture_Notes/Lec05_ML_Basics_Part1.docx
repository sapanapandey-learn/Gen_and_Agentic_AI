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Lecture 06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Introduction to Machine Learning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Dr. Suresh — Linear Regression, Logistic Regression, Metrics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The Standard ML Workflow — Always Follow This Order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Think of building an ML model like building a house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Gather materials (collect/load data). 2. Sort and measure (explore and clean). 3. Create a blueprint (features + labels). 4. Build 80% first, inspect the last 20% (train/test split). 5. Measure quality (metrics). 6. Refine if needed.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Skip any step and your house collapses — your model fails in production.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The 6-Step ML Workflow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1: Load Data → pandas read_csv()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2: Explore Data → df.head(), df.describe(), df.info()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3: Split Features/Labels → X = features, y = target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4: Train-Test Split → 80% train, 20% test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5: Choose &amp; Train Model → model.fit(X_train, y_train)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6: Evaluate → accuracy, R², MSE, confusion matrix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1–3: Load and Prepare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pd.read_csv('grade_set1.csv')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df[['hours_studied']]   # features (2D)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df['test_grade']        # target (1D)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pandas as pd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pandas is the standard for loading and manipulating tabular data. Think of it as Excel inside Python — rows, columns, filters, aggregations.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 = pd.read_csv('grade_set1.csv')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Reads the CSV file into a DataFrame (a table). CSV is the preferred format in ML because it's simple, universal, and fast to load.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 = df[['hours_studied']]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Double brackets [[ ]] give you a 2D DataFrame (required by sklearn). Single brackets [ ] give a 1D Series. Always use [[ ]] for features.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 = df['test_grade']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target/label — what we want to predict. Single brackets are fine for 1D targets.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Train-Test Split — The Most Important Rule in ML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Never train and test on the same data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Training on ALL data and testing on the same data = memorising the exam paper.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model will appear perfect but fail completely on new real-world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failure is called overfitting — the model learned the training data by heart, not the pattern.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Train-Test Split (80% train, 20% test)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sklearn.model_selection import train_test_split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X_train, X_test, y_train, y_test = train_test_split(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X, y, test_size=0.25, random_state=42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sklearn.model_selection import train_test_split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sklearn.model_selection contains everything related to how we divide and validate data. Always import from here.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X_train, X_test, y_train, y_test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returns FOUR things: training features, test features, training labels, test labels. Order matters — always features first.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test_size=0.25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25% of data goes to testing, 75% to training. Common choices: 80/20 or 75/25. For small datasets, use 80/20 to maximise training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random_state=42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Sets a seed for the random shuffle so your split is reproducible. Without this, you'll get different results each run — makes debugging impossible.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Split Ratio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90/10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Very small datasets (&lt;500 rows)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Too few test samples — unreliable evaluation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80/20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Most common — balanced choice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Safe default for most problems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75/25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Larger datasets (&gt;10K rows)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More reliable evaluation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60/20/20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With validation set too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Train/Validate/Test — used in hyperparameter tuning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Linear Regression — Predicting a Continuous Number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What Is Linear Regression?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Type: Supervised Learning → Regression (predicts a continuous number)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Equation: y = mx + b  (or W₁X₁ + W₂X₂ + ... + b in multi-feature version)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Goal: Find the line that BEST fits the data — minimises the total error.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when: output is a number AND you believe a roughly linear relationship exists.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Hours studied → Test grade. More hours, higher grade, roughly linear.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Linear Regression is like fitting a ruler to scattered points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have dots on a graph (hours studied vs. grade). You want to slide a ruler until it's closest to all dots.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best position of the ruler IS the linear regression line.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Once the ruler is placed, for any new X (hours), you read the Y (predicted grade) off the ruler.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Training Linear Regression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sklearn.linear_model import LinearRegression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lr = LinearRegression()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lr.fit(X_train,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print('Slope:', lr.coef_, 'Intercept:', lr.intercept_)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sklearn.linear_model import LinearRegression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LinearRegression implements ordinary least squares (OLS) — finds the line that minimises the sum of squared errors.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lr = LinearRegression()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the model object. At this point no learning has happened yet — it's just an empty container.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lr.fit(X_train, y_train)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is where learning happens. fit() finds the optimal slope (m) and intercept (b) by minimising squared error.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lr.coef_, lr.intercept_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coef_ = the slope (m) — how much grade changes per extra hour of study. intercept_ = the starting grade at 0 hours (b).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Making Predictions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y_pred = lr.predict(X_test)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df['test_grade_predict'] = lr.predict(X)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y_pred = lr.predict(X_test)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Applies the learned equation to the TEST data. These are the model's guesses for unseen examples.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df['test_grade_predict'] = lr.predict(X)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You can add predictions as a new column in your DataFrame for easy comparison with actual values.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Regression Metrics — How Good Is the Line?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Three Regression Metrics You Must Know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MSE (Mean Squared Error) = average of (actual - predicted)². Penalises big errors heavily.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MAE (Mean Absolute Error) = average of |actual - predicted|. More robust to outliers.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RMSE = √MSE. In the SAME UNITS as the target — easier to interpret. 'Off by X grade points on average.'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R² (R-squared) = proportion of variance explained. R²=0.97 means 97% of variability is explained by the model.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Calculate R², MSE, MAE, RMSE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r2_score, mean_absolute_error, mean_squared_error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print('R²:', r2_score(y_test,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print('MAE:', mean_absolute_error(y_test,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print('RMSE:', np.sqrt(mean_squared_error(y_test, y_pred)))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r2_score(y_test,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R²=1.0 is perfect. R²=0 means model is no better than predicting the mean. R²&lt;0 means the model is worse than useless.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mean_absolute_error(y_test,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MAE tells you: 'on average, predictions are off by X units.' If predicting grades, MAE=5 means off by 5 marks on average.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np.sqrt(mean_squared_error(y_test, y_pred))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RMSE = root of MSE. Same unit as target, punishes large errors more. RMSE &gt; MAE means you have outlier-driven errors.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3b. SST and SSR — The Math Behind R²</w:t>
      </w:r>
    </w:p>
    <w:p>
      <w:pPr>
        <w:spacing w:after="100"/>
      </w:pPr>
      <w:r>
        <w:rPr>
          <w:rFonts w:ascii="Calibri" w:hAnsi="Calibri"/>
          <w:sz w:val="22"/>
        </w:rPr>
        <w:t>R² = 1 - (SSR/SST). SST (Sum of Squares Total) = total variance in y. SSR (Sum of Squares Residual) = variance NOT explained by model. If SSR is small relative to SST, R² is close to 1 — good model.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Manual R² Calculation (to understand the formula)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SST = np.sum((y - y.mean())**2)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SSR = np.sum((y - y_pred)**2)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R2_manual = 1 - (SSR / SST)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SST = np.sum((y - y.mean())**2)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SST measures total spread in actual values — how much grades vary from their average.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SSR = np.sum((y - y_pred)**2)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SSR measures remaining spread AFTER the model — how much the model failed to explain.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R2_manual = 1 - (SSR / SST)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If SSR=0, model is perfect (R²=1). If SSR=SST, model explains nothing (R²=0). The formula tells you what fraction you've explained.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3c. Visualising the Regression Line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Plot Actual vs. Predicted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plt.scatter(X, y, color='blue', label='Actual')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plt.plot(X, lr.predict(X), color='red', label='Predicted')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plt.legend(); plt.show()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plt.scatter(X, y, color='blue')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Scatter plot shows actual data points as dots. Each dot = one student (hours, grade).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plt.plot(X, lr.predict(X), color='red')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Draws the regression LINE. Red line is the model's learned relationship.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plt.legend(); plt.show()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Legend labels the dots and line. show() renders the final plot.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Logistic Regression — Classification Despite the Name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Logistic Regression is NOT regression — it's classification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name is misleading. Logistic Regression predicts a PROBABILITY and then assigns a class.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Output: 0 or 1 (pass/fail, spam/not spam, passed/failed exam).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see 'binary classification problem' — Logistic Regression is almost always your first try.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How Logistic Regression Works (3 Steps)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1 LINEAR: Compute Z = W₁X₁ + W₂X₂ + ... + b (linear combination of features)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2 SIGMOID: Convert Z to probability P = 1 / (1 + e^(-Z)). Output is always between 0 and 1.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3 CLASSIFY: If P ≥ 0.5 → class 1 (positive). If P &lt; 0.5 → class 0 (negative).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threshold 0.5 is called the DECISION BOUNDARY. You can adjust it for precision/recall trade-offs.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Why We Need the Sigmoid (S-curve)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Linear regression can output any number — including -500 or +800 — which is meaningless for probability.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sigmoid function 'squashes' any number into the range (0, 1).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it as a dimmer switch: no matter how hard you push, the light stays between 0% and 100%.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ML: no matter what the linear combination gives, probability stays between 0% and 100%.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Training a Pass/Fail Classifier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sklearn.linear_model import LogisticRegression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clf = LogisticRegression()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clf.fit(X_train,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y_pred = clf.predict(X_test)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sklearn.linear_model import LogisticRegression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Same module as Linear Regression but completely different algorithm. Always check: are you doing classification or regression?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clf = LogisticRegression()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the classifier. By default uses L2 regularisation to prevent overfitting — this is good practice built in.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clf.fit(X_train, y_train)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Finds optimal weights W by minimising the log-loss (not MSE — because MSE doesn't work well for probabilities).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clf.predict(X_test)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class labels (0 or 1). Use clf.predict_proba(X_test) if you want the raw probabilities.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4a. Why NOT MSE for Classification? — Log Loss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Log Loss (Binary Cross-Entropy) — The Right Loss for Classification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a single sample: Loss = -[y·log(p) + (1-y)·log(1-p)]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Here y = actual (0 or 1), p = predicted probability.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actual=1 and predicted p=0.9 → small loss (good). If p=0.1 → huge loss (very wrong).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not MSE? MSE with sigmoid gives a non-convex loss surface — optimisation gets stuck. Log-loss is convex — clean gradient descent.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Getting Probabilities and Classification 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proba = clf.predict_proba(X_test)[:, 1]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classification_report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print(classification_report(y_test, y_pred))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clf.predict_proba(X_test)[:, 1]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predict_proba returns [[prob_class0, prob_class1], ...]. [:, 1] selects the probability of being class 1 (positive class).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classification_report(y_test,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Prints precision, recall, F1 for EACH class. The fastest way to diagnose your classifier — always run this.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Choosing Between Linear and Logistic Regression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Linear vs Logistic — Decision Guide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Ask: What does my output (y) look like?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A number (price, temperature, score, age) → LINEAR REGRESSION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A category (yes/no, 0/1, spam/ham, cat/dog) → LOGISTIC REGRESSION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Secondary check: Is the output variable continuous and unbounded? → Linear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Is the output variable discrete (finite set of values)? → Logistic (or other classifiers)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Linear Regression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Logistic Regression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Regression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Classification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Output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Any real number (-∞ to +∞)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Probability then class (0 or 1)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Loss Function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MSE (Mean Squared Error)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Log-Loss (Binary Cross-Entropy)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Key Metric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R², RMSE, MAE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Accuracy, Precision, Recall, F1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Example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Predict hours→score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Predict pass/fail from hours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Activation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None (identity)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Sigmoid (S-curve)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Key Takeaways from Lecture 06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Always split data into train and test BEFORE any modelling — no exceptions.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Linear Regression for numbers, Logistic Regression for categories. R² for regression, F1 for classification.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R² = 0.97 means 97% of variance explained — it's the regression equivalent of accuracy.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RMSE is in the same units as your target — the most interpretable regression error.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Logistic Regression uses sigmoid (not linear) to keep output as probability between 0 and 1.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Log-loss penalises confident wrong predictions exponentially — making the model cautious under uncertainty.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